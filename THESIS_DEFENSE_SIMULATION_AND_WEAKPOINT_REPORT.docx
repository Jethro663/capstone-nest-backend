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2274A"/>
          <w:sz w:val="44"/>
        </w:rPr>
        <w:t>Thesis Defense Simulation and Weakpoint Report</w:t>
      </w:r>
    </w:p>
    <w:p>
      <w:pPr>
        <w:jc w:val="center"/>
      </w:pPr>
      <w:r>
        <w:rPr>
          <w:sz w:val="24"/>
        </w:rPr>
        <w:t>System: Nexora</w:t>
      </w:r>
    </w:p>
    <w:p>
      <w:pPr>
        <w:jc w:val="center"/>
      </w:pPr>
      <w:r>
        <w:rPr>
          <w:sz w:val="24"/>
        </w:rPr>
        <w:t>Paper: May03-CHAPTER-1-4-FINAL (1).pdf</w:t>
      </w:r>
    </w:p>
    <w:p>
      <w:pPr>
        <w:jc w:val="center"/>
      </w:pPr>
      <w:r>
        <w:rPr>
          <w:sz w:val="24"/>
        </w:rPr>
        <w:t>Repository: capstone-nest-react-lms</w:t>
      </w:r>
    </w:p>
    <w:p>
      <w:pPr>
        <w:jc w:val="center"/>
      </w:pPr>
      <w:r>
        <w:rPr>
          <w:sz w:val="24"/>
        </w:rPr>
        <w:t>Generated by: Codex</w:t>
      </w:r>
    </w:p>
    <w:p>
      <w:pPr>
        <w:jc w:val="center"/>
      </w:pPr>
      <w:r>
        <w:rPr>
          <w:sz w:val="24"/>
        </w:rPr>
        <w:t>Date/time generated: 2026-05-04 18:21:12</w:t>
      </w:r>
    </w:p>
    <w:p>
      <w:r>
        <w:br w:type="page"/>
      </w:r>
    </w:p>
    <w:p>
      <w:pPr>
        <w:pStyle w:val="Heading1"/>
      </w:pPr>
      <w:r>
        <w:rPr>
          <w:color w:val="12274A"/>
        </w:rPr>
        <w:t>1. Executive Summary</w:t>
      </w:r>
    </w:p>
    <w:tbl>
      <w:tblPr>
        <w:tblStyle w:val="TableGrid"/>
        <w:tblW w:type="auto" w:w="0"/>
        <w:tblLook w:firstColumn="1" w:firstRow="1" w:lastColumn="0" w:lastRow="0" w:noHBand="0" w:noVBand="1" w:val="04A0"/>
      </w:tblPr>
      <w:tblGrid>
        <w:gridCol w:w="5040"/>
        <w:gridCol w:w="5040"/>
      </w:tblGrid>
      <w:tr>
        <w:tc>
          <w:tcPr>
            <w:tcW w:type="dxa" w:w="5040"/>
            <w:shd w:fill="EAF0F8"/>
          </w:tcPr>
          <w:p>
            <w:r>
              <w:rPr>
                <w:b/>
              </w:rPr>
              <w:t>Defense Readiness Score</w:t>
            </w:r>
          </w:p>
        </w:tc>
        <w:tc>
          <w:tcPr>
            <w:tcW w:type="dxa" w:w="5040"/>
          </w:tcPr>
          <w:p>
            <w:r>
              <w:t>79/100</w:t>
            </w:r>
          </w:p>
        </w:tc>
      </w:tr>
      <w:tr>
        <w:tc>
          <w:tcPr>
            <w:tcW w:type="dxa" w:w="5040"/>
            <w:shd w:fill="EAF0F8"/>
          </w:tcPr>
          <w:p>
            <w:r>
              <w:rPr>
                <w:b/>
              </w:rPr>
              <w:t>Defense Risk Level</w:t>
            </w:r>
          </w:p>
        </w:tc>
        <w:tc>
          <w:tcPr>
            <w:tcW w:type="dxa" w:w="5040"/>
          </w:tcPr>
          <w:p>
            <w:r>
              <w:t>High</w:t>
            </w:r>
          </w:p>
        </w:tc>
      </w:tr>
    </w:tbl>
    <w:p>
      <w:pPr>
        <w:pStyle w:val="ListBullet"/>
      </w:pPr>
      <w:r>
        <w:t>The codebase is stronger than the average capstone and implements real LMS, intervention, reporting, and AI-service boundaries.</w:t>
      </w:r>
    </w:p>
    <w:p>
      <w:pPr>
        <w:pStyle w:val="ListBullet"/>
      </w:pPr>
      <w:r>
        <w:t>The main defense risk is not lack of features; it is mismatch between broad paper wording, uneven evaluation evidence, and live demo fragility.</w:t>
      </w:r>
    </w:p>
    <w:p>
      <w:pPr>
        <w:pStyle w:val="ListBullet"/>
      </w:pPr>
      <w:r>
        <w:t>The safest thesis posture is: prototype-scope, school-specific, intervention-focused, teacher-guided, and honest about AI and deployment limits.</w:t>
      </w:r>
    </w:p>
    <w:p>
      <w:pPr>
        <w:pStyle w:val="Heading2"/>
      </w:pPr>
      <w:r>
        <w:rPr>
          <w:color w:val="12274A"/>
        </w:rPr>
        <w:t>Top 10 Likely Panelist Concerns</w:t>
      </w:r>
    </w:p>
    <w:p>
      <w:pPr>
        <w:pStyle w:val="ListBullet"/>
      </w:pPr>
      <w:r>
        <w:t>Why 74% and how strongly is it justified?</w:t>
      </w:r>
    </w:p>
    <w:p>
      <w:pPr>
        <w:pStyle w:val="ListBullet"/>
      </w:pPr>
      <w:r>
        <w:t>Is this really an LXP or just an LMS with remedial gating?</w:t>
      </w:r>
    </w:p>
    <w:p>
      <w:pPr>
        <w:pStyle w:val="ListBullet"/>
      </w:pPr>
      <w:r>
        <w:t>Can the AI hallucinate or mislead minors?</w:t>
      </w:r>
    </w:p>
    <w:p>
      <w:pPr>
        <w:pStyle w:val="ListBullet"/>
      </w:pPr>
      <w:r>
        <w:t>Do you have real evaluation evidence or mainly implementation evidence?</w:t>
      </w:r>
    </w:p>
    <w:p>
      <w:pPr>
        <w:pStyle w:val="ListBullet"/>
      </w:pPr>
      <w:r>
        <w:t>Does the paper overclaim scope across subjects, grade levels, or deployment readiness?</w:t>
      </w:r>
    </w:p>
    <w:p>
      <w:pPr>
        <w:pStyle w:val="ListBullet"/>
      </w:pPr>
      <w:r>
        <w:t>Is mobile parity actually real across roles?</w:t>
      </w:r>
    </w:p>
    <w:p>
      <w:pPr>
        <w:pStyle w:val="ListBullet"/>
      </w:pPr>
      <w:r>
        <w:t>What happens if the AI or backend fails during the demo?</w:t>
      </w:r>
    </w:p>
    <w:p>
      <w:pPr>
        <w:pStyle w:val="ListBullet"/>
      </w:pPr>
      <w:r>
        <w:t>How do you protect student data and AI chat content?</w:t>
      </w:r>
    </w:p>
    <w:p>
      <w:pPr>
        <w:pStyle w:val="ListBullet"/>
      </w:pPr>
      <w:r>
        <w:t>Can the school realistically host and maintain the AI-enabled stack?</w:t>
      </w:r>
    </w:p>
    <w:p>
      <w:pPr>
        <w:pStyle w:val="ListBullet"/>
      </w:pPr>
      <w:r>
        <w:t>Are AI outputs separated from official records and grading?</w:t>
      </w:r>
    </w:p>
    <w:p>
      <w:pPr>
        <w:pStyle w:val="Heading2"/>
      </w:pPr>
      <w:r>
        <w:rPr>
          <w:color w:val="12274A"/>
        </w:rPr>
        <w:t>Top 10 Weakpoints</w:t>
      </w:r>
    </w:p>
    <w:p>
      <w:pPr>
        <w:pStyle w:val="ListBullet"/>
      </w:pPr>
      <w:r>
        <w:t>Backend currently not reachable on port 3000 in this audit run.</w:t>
      </w:r>
    </w:p>
    <w:p>
      <w:pPr>
        <w:pStyle w:val="ListBullet"/>
      </w:pPr>
      <w:r>
        <w:t>74% threshold is technically consistent but methodologically vulnerable.</w:t>
      </w:r>
    </w:p>
    <w:p>
      <w:pPr>
        <w:pStyle w:val="ListBullet"/>
      </w:pPr>
      <w:r>
        <w:t>LXP terminology is defendable only when narrowed to intervention-focused LXP features.</w:t>
      </w:r>
    </w:p>
    <w:p>
      <w:pPr>
        <w:pStyle w:val="ListBullet"/>
      </w:pPr>
      <w:r>
        <w:t>Paper still contains some overbroad school-wide wording.</w:t>
      </w:r>
    </w:p>
    <w:p>
      <w:pPr>
        <w:pStyle w:val="ListBullet"/>
      </w:pPr>
      <w:r>
        <w:t>Implementation evidence is stronger than evaluation evidence.</w:t>
      </w:r>
    </w:p>
    <w:p>
      <w:pPr>
        <w:pStyle w:val="ListBullet"/>
      </w:pPr>
      <w:r>
        <w:t>Admin mobile remains limited and should not be demoed as full parity.</w:t>
      </w:r>
    </w:p>
    <w:p>
      <w:pPr>
        <w:pStyle w:val="ListBullet"/>
      </w:pPr>
      <w:r>
        <w:t>Teacher mobile should be treated as prototype-scope unless fully rehearsed.</w:t>
      </w:r>
    </w:p>
    <w:p>
      <w:pPr>
        <w:pStyle w:val="ListBullet"/>
      </w:pPr>
      <w:r>
        <w:t>AI extraction and JAKIPIR are useful but must be framed as assistive and review-aware.</w:t>
      </w:r>
    </w:p>
    <w:p>
      <w:pPr>
        <w:pStyle w:val="ListBullet"/>
      </w:pPr>
      <w:r>
        <w:t>Charts and reports need good seeded data to look credible.</w:t>
      </w:r>
    </w:p>
    <w:p>
      <w:pPr>
        <w:pStyle w:val="ListBullet"/>
      </w:pPr>
      <w:r>
        <w:t>The title still needs a grammar fix.</w:t>
      </w:r>
    </w:p>
    <w:p>
      <w:pPr>
        <w:pStyle w:val="Heading2"/>
      </w:pPr>
      <w:r>
        <w:rPr>
          <w:color w:val="12274A"/>
        </w:rPr>
        <w:t>Safest Defense Strategy</w:t>
      </w:r>
    </w:p>
    <w:p>
      <w:pPr>
        <w:pStyle w:val="ListBullet"/>
      </w:pPr>
      <w:r>
        <w:t>Lead with stable web flows, not AI-heavy or parity-heavy flows.</w:t>
      </w:r>
    </w:p>
    <w:p>
      <w:pPr>
        <w:pStyle w:val="ListBullet"/>
      </w:pPr>
      <w:r>
        <w:t>Frame AI as grounded support with teacher oversight, not as automatic truth.</w:t>
      </w:r>
    </w:p>
    <w:p>
      <w:pPr>
        <w:pStyle w:val="ListBullet"/>
      </w:pPr>
      <w:r>
        <w:t>Treat the study as implementation- and workflow-validation first, outcome-validation second.</w:t>
      </w:r>
    </w:p>
    <w:p>
      <w:pPr>
        <w:pStyle w:val="ListBullet"/>
      </w:pPr>
      <w:r>
        <w:t>If challenged on breadth, narrow to Grades 7 to 10 and controlled pilot scope immediately.</w:t>
      </w:r>
    </w:p>
    <w:p>
      <w:pPr>
        <w:pStyle w:val="ListBullet"/>
      </w:pPr>
      <w:r>
        <w:t>Never promise full production readiness, full mobile parity, or full AI accuracy.</w:t>
      </w:r>
    </w:p>
    <w:p>
      <w:pPr>
        <w:pStyle w:val="Heading1"/>
      </w:pPr>
      <w:r>
        <w:rPr>
          <w:color w:val="12274A"/>
        </w:rPr>
        <w:t>2. System and Paper Claim Summary</w:t>
      </w:r>
    </w:p>
    <w:p>
      <w:pPr>
        <w:pStyle w:val="Heading2"/>
      </w:pPr>
      <w:r>
        <w:rPr>
          <w:color w:val="12274A"/>
        </w:rPr>
        <w:t>What the Paper Claims</w:t>
      </w:r>
    </w:p>
    <w:p>
      <w:pPr>
        <w:pStyle w:val="ListBullet"/>
      </w:pPr>
      <w:r>
        <w:t>Nexora is a web and mobile LMS with LXP features for targeted intervention.</w:t>
      </w:r>
    </w:p>
    <w:p>
      <w:pPr>
        <w:pStyle w:val="ListBullet"/>
      </w:pPr>
      <w:r>
        <w:t>Students below a 74% threshold get remedial access.</w:t>
      </w:r>
    </w:p>
    <w:p>
      <w:pPr>
        <w:pStyle w:val="ListBullet"/>
      </w:pPr>
      <w:r>
        <w:t>JAKIPIR AI mentor, RAG, PDF extraction, quiz drafting, and AI-assisted remediation are part of the system.</w:t>
      </w:r>
    </w:p>
    <w:p>
      <w:pPr>
        <w:pStyle w:val="ListBullet"/>
      </w:pPr>
      <w:r>
        <w:t>The stack includes Next.js, React, NestJS, PostgreSQL with pgvector, Redis, BullMQ, FastAPI, Ollama, Swagger, and observability tooling.</w:t>
      </w:r>
    </w:p>
    <w:p>
      <w:pPr>
        <w:pStyle w:val="ListBullet"/>
      </w:pPr>
      <w:r>
        <w:t>The project is school-specific to Gat Andres Bonifacio High School.</w:t>
      </w:r>
    </w:p>
    <w:p>
      <w:pPr>
        <w:pStyle w:val="Heading2"/>
      </w:pPr>
      <w:r>
        <w:rPr>
          <w:color w:val="12274A"/>
        </w:rPr>
        <w:t>What the System Actually Implements</w:t>
      </w:r>
    </w:p>
    <w:p>
      <w:pPr>
        <w:pStyle w:val="ListBullet"/>
      </w:pPr>
      <w:r>
        <w:t>The repo contains substantive backend, frontend, ai-service, and mobile code rather than placeholder shells.</w:t>
      </w:r>
    </w:p>
    <w:p>
      <w:pPr>
        <w:pStyle w:val="ListBullet"/>
      </w:pPr>
      <w:r>
        <w:t>The 74% threshold exists in code and schema.</w:t>
      </w:r>
    </w:p>
    <w:p>
      <w:pPr>
        <w:pStyle w:val="ListBullet"/>
      </w:pPr>
      <w:r>
        <w:t>RAG, pgvector retrieval, extraction flows, quiz generation, evaluation schema, audit logs, and role-based routes are real.</w:t>
      </w:r>
    </w:p>
    <w:p>
      <w:pPr>
        <w:pStyle w:val="ListBullet"/>
      </w:pPr>
      <w:r>
        <w:t>Mobile supports real student workflows and teacher navigation, while admin mobile remains limited.</w:t>
      </w:r>
    </w:p>
    <w:p>
      <w:pPr>
        <w:pStyle w:val="ListBullet"/>
      </w:pPr>
      <w:r>
        <w:t>Current runtime during this audit: frontend reachable, ai-service ready, backend unreachable.</w:t>
      </w:r>
    </w:p>
    <w:p>
      <w:pPr>
        <w:pStyle w:val="Heading2"/>
      </w:pPr>
      <w:r>
        <w:rPr>
          <w:color w:val="12274A"/>
        </w:rPr>
        <w:t>Mismatch Summary</w:t>
      </w:r>
    </w:p>
    <w:p>
      <w:pPr>
        <w:pStyle w:val="ListBullet"/>
      </w:pPr>
      <w:r>
        <w:t>The repo is strong enough to support the thesis, but the paper still needs narrower wording in some places.</w:t>
      </w:r>
    </w:p>
    <w:p>
      <w:pPr>
        <w:pStyle w:val="ListBullet"/>
      </w:pPr>
      <w:r>
        <w:t>Implementation maturity does not automatically equal measured educational effectiveness.</w:t>
      </w:r>
    </w:p>
    <w:p>
      <w:pPr>
        <w:pStyle w:val="ListBullet"/>
      </w:pPr>
      <w:r>
        <w:t>Demo-day readiness depends more on environment stability and seeded data than on adding more features.</w:t>
      </w:r>
    </w:p>
    <w:p>
      <w:pPr>
        <w:pStyle w:val="Heading1"/>
      </w:pPr>
      <w:r>
        <w:rPr>
          <w:color w:val="12274A"/>
        </w:rPr>
        <w:t>3. Panelist Persona Simulation</w:t>
      </w:r>
    </w:p>
    <w:p>
      <w:pPr>
        <w:pStyle w:val="Heading2"/>
      </w:pPr>
      <w:r>
        <w:rPr>
          <w:color w:val="12274A"/>
        </w:rPr>
        <w:t>Technical Panelist</w:t>
      </w:r>
    </w:p>
    <w:p>
      <w:r>
        <w:rPr>
          <w:b/>
        </w:rPr>
        <w:t xml:space="preserve">Focus: </w:t>
      </w:r>
      <w:r>
        <w:t>architecture, database, APIs, security, queues, observability, AI separation, deployment realism</w:t>
      </w:r>
    </w:p>
    <w:p>
      <w:r>
        <w:rPr>
          <w:b/>
        </w:rPr>
        <w:t xml:space="preserve">Hidden concern: </w:t>
      </w:r>
      <w:r>
        <w:t>The repo sounds mature, so any incorrect technical claim will be punished fast.</w:t>
      </w:r>
    </w:p>
    <w:p>
      <w:r>
        <w:rPr>
          <w:b/>
        </w:rPr>
        <w:t xml:space="preserve">Danger level: </w:t>
      </w:r>
      <w:r>
        <w:t>Critical</w:t>
      </w:r>
    </w:p>
    <w:p>
      <w:pPr>
        <w:pStyle w:val="Heading3"/>
      </w:pPr>
      <w:r>
        <w:t>Likely Questions</w:t>
      </w:r>
    </w:p>
    <w:p>
      <w:pPr>
        <w:pStyle w:val="ListBullet"/>
      </w:pPr>
      <w:r>
        <w:t>Where is the 74% threshold actually enforced?</w:t>
      </w:r>
    </w:p>
    <w:p>
      <w:pPr>
        <w:pStyle w:val="ListBullet"/>
      </w:pPr>
      <w:r>
        <w:t>Show me where pgvector is really used.</w:t>
      </w:r>
    </w:p>
    <w:p>
      <w:pPr>
        <w:pStyle w:val="ListBullet"/>
      </w:pPr>
      <w:r>
        <w:t>How does the backend talk to the AI service?</w:t>
      </w:r>
    </w:p>
    <w:p>
      <w:pPr>
        <w:pStyle w:val="ListBullet"/>
      </w:pPr>
      <w:r>
        <w:t>What happens if the AI service or backend is down?</w:t>
      </w:r>
    </w:p>
    <w:p>
      <w:pPr>
        <w:pStyle w:val="ListBullet"/>
      </w:pPr>
      <w:r>
        <w:t>How do you prevent AI outputs from mutating official grades?</w:t>
      </w:r>
    </w:p>
    <w:p>
      <w:r>
        <w:rPr>
          <w:b/>
        </w:rPr>
        <w:t xml:space="preserve">Best answer: </w:t>
      </w:r>
      <w:r>
        <w:t>Keep answers anchored to concrete modules, schemas, and routes. Admit runtime status honestly if a service is currently down, then pivot to the verified code boundary and the prepared fallback evidence.</w:t>
      </w:r>
    </w:p>
    <w:p>
      <w:r>
        <w:rPr>
          <w:b/>
        </w:rPr>
        <w:t xml:space="preserve">Answer to avoid: </w:t>
      </w:r>
      <w:r>
        <w:t>Do not answer with vague architecture buzzwords like 'full-stack integration' without naming NestJS, Next.js, FastAPI, PostgreSQL, Redis, and Ollama clearly.</w:t>
      </w:r>
    </w:p>
    <w:p>
      <w:pPr>
        <w:pStyle w:val="Heading3"/>
      </w:pPr>
      <w:r>
        <w:t>Evidence to Prepare</w:t>
      </w:r>
    </w:p>
    <w:p>
      <w:pPr>
        <w:pStyle w:val="ListBullet"/>
      </w:pPr>
      <w:r>
        <w:t>backend/src/modules/lxp/lxp.service.ts</w:t>
      </w:r>
    </w:p>
    <w:p>
      <w:pPr>
        <w:pStyle w:val="ListBullet"/>
      </w:pPr>
      <w:r>
        <w:t>backend/src/app.module.ts</w:t>
      </w:r>
    </w:p>
    <w:p>
      <w:pPr>
        <w:pStyle w:val="ListBullet"/>
      </w:pPr>
      <w:r>
        <w:t>backend/src/main.ts</w:t>
      </w:r>
    </w:p>
    <w:p>
      <w:pPr>
        <w:pStyle w:val="ListBullet"/>
      </w:pPr>
      <w:r>
        <w:t>ai-service/app/retrieval_service.py</w:t>
      </w:r>
    </w:p>
    <w:p>
      <w:pPr>
        <w:pStyle w:val="ListBullet"/>
      </w:pPr>
      <w:r>
        <w:t>docker-compose.yml</w:t>
      </w:r>
    </w:p>
    <w:p>
      <w:r>
        <w:rPr>
          <w:b/>
        </w:rPr>
        <w:t xml:space="preserve">Show if asked: </w:t>
      </w:r>
      <w:r>
        <w:t>Show the teacher performance/intervention logic, health controller, AI policy schema, and retrieval code.</w:t>
      </w:r>
    </w:p>
    <w:p>
      <w:pPr>
        <w:pStyle w:val="Heading2"/>
      </w:pPr>
      <w:r>
        <w:rPr>
          <w:color w:val="12274A"/>
        </w:rPr>
        <w:t>Research and Academic Panelist</w:t>
      </w:r>
    </w:p>
    <w:p>
      <w:r>
        <w:rPr>
          <w:b/>
        </w:rPr>
        <w:t xml:space="preserve">Focus: </w:t>
      </w:r>
      <w:r>
        <w:t>problem statement, objectives, gap, methodology, scope, evaluation, validity, literature</w:t>
      </w:r>
    </w:p>
    <w:p>
      <w:r>
        <w:rPr>
          <w:b/>
        </w:rPr>
        <w:t xml:space="preserve">Hidden concern: </w:t>
      </w:r>
      <w:r>
        <w:t>The implementation may be stronger than the research design, so overclaiming impact will be exposed.</w:t>
      </w:r>
    </w:p>
    <w:p>
      <w:r>
        <w:rPr>
          <w:b/>
        </w:rPr>
        <w:t xml:space="preserve">Danger level: </w:t>
      </w:r>
      <w:r>
        <w:t>Critical</w:t>
      </w:r>
    </w:p>
    <w:p>
      <w:pPr>
        <w:pStyle w:val="Heading3"/>
      </w:pPr>
      <w:r>
        <w:t>Likely Questions</w:t>
      </w:r>
    </w:p>
    <w:p>
      <w:pPr>
        <w:pStyle w:val="ListBullet"/>
      </w:pPr>
      <w:r>
        <w:t>What exact gap does Nexora solve that existing LMS tools do not?</w:t>
      </w:r>
    </w:p>
    <w:p>
      <w:pPr>
        <w:pStyle w:val="ListBullet"/>
      </w:pPr>
      <w:r>
        <w:t>How is the school context specifically justified?</w:t>
      </w:r>
    </w:p>
    <w:p>
      <w:pPr>
        <w:pStyle w:val="ListBullet"/>
      </w:pPr>
      <w:r>
        <w:t>How many respondents evaluated the system?</w:t>
      </w:r>
    </w:p>
    <w:p>
      <w:pPr>
        <w:pStyle w:val="ListBullet"/>
      </w:pPr>
      <w:r>
        <w:t>What statistical treatment did you use?</w:t>
      </w:r>
    </w:p>
    <w:p>
      <w:pPr>
        <w:pStyle w:val="ListBullet"/>
      </w:pPr>
      <w:r>
        <w:t>Is Chapter 4 really results and discussion or mostly design documentation?</w:t>
      </w:r>
    </w:p>
    <w:p>
      <w:r>
        <w:rPr>
          <w:b/>
        </w:rPr>
        <w:t xml:space="preserve">Best answer: </w:t>
      </w:r>
      <w:r>
        <w:t>Separate implementation proof from outcome proof. Say the capstone demonstrates feasibility, system integration, and prototype behavior first, while broader educational effectiveness needs larger-scale study.</w:t>
      </w:r>
    </w:p>
    <w:p>
      <w:r>
        <w:rPr>
          <w:b/>
        </w:rPr>
        <w:t xml:space="preserve">Answer to avoid: </w:t>
      </w:r>
      <w:r>
        <w:t>Do not claim proven effectiveness unless you can defend respondents, instrument, and statistics immediately.</w:t>
      </w:r>
    </w:p>
    <w:p>
      <w:pPr>
        <w:pStyle w:val="Heading3"/>
      </w:pPr>
      <w:r>
        <w:t>Evidence to Prepare</w:t>
      </w:r>
    </w:p>
    <w:p>
      <w:pPr>
        <w:pStyle w:val="ListBullet"/>
      </w:pPr>
      <w:r>
        <w:t>Concept paper objectives and scope</w:t>
      </w:r>
    </w:p>
    <w:p>
      <w:pPr>
        <w:pStyle w:val="ListBullet"/>
      </w:pPr>
      <w:r>
        <w:t>Paper extract lines on promised evaluation dimensions</w:t>
      </w:r>
    </w:p>
    <w:p>
      <w:pPr>
        <w:pStyle w:val="ListBullet"/>
      </w:pPr>
      <w:r>
        <w:t>Repo system_evaluations schema and routes</w:t>
      </w:r>
    </w:p>
    <w:p>
      <w:r>
        <w:rPr>
          <w:b/>
        </w:rPr>
        <w:t xml:space="preserve">Show if asked: </w:t>
      </w:r>
      <w:r>
        <w:t>Show the evaluation module and then admit that implementation readiness is stronger than formal impact evaluation evidence.</w:t>
      </w:r>
    </w:p>
    <w:p>
      <w:pPr>
        <w:pStyle w:val="Heading2"/>
      </w:pPr>
      <w:r>
        <w:rPr>
          <w:color w:val="12274A"/>
        </w:rPr>
        <w:t>Education and Pedagogy Panelist</w:t>
      </w:r>
    </w:p>
    <w:p>
      <w:r>
        <w:rPr>
          <w:b/>
        </w:rPr>
        <w:t xml:space="preserve">Focus: </w:t>
      </w:r>
      <w:r>
        <w:t>LMS vs LXP, mastery learning, intervention fairness, teacher workload, learner support design</w:t>
      </w:r>
    </w:p>
    <w:p>
      <w:r>
        <w:rPr>
          <w:b/>
        </w:rPr>
        <w:t xml:space="preserve">Hidden concern: </w:t>
      </w:r>
      <w:r>
        <w:t>They suspect the system is just an LMS with a gated remedial tab.</w:t>
      </w:r>
    </w:p>
    <w:p>
      <w:r>
        <w:rPr>
          <w:b/>
        </w:rPr>
        <w:t xml:space="preserve">Danger level: </w:t>
      </w:r>
      <w:r>
        <w:t>High</w:t>
      </w:r>
    </w:p>
    <w:p>
      <w:pPr>
        <w:pStyle w:val="Heading3"/>
      </w:pPr>
      <w:r>
        <w:t>Likely Questions</w:t>
      </w:r>
    </w:p>
    <w:p>
      <w:pPr>
        <w:pStyle w:val="ListBullet"/>
      </w:pPr>
      <w:r>
        <w:t>Why do you call it an LXP?</w:t>
      </w:r>
    </w:p>
    <w:p>
      <w:pPr>
        <w:pStyle w:val="ListBullet"/>
      </w:pPr>
      <w:r>
        <w:t>How is 74% justified pedagogically?</w:t>
      </w:r>
    </w:p>
    <w:p>
      <w:pPr>
        <w:pStyle w:val="ListBullet"/>
      </w:pPr>
      <w:r>
        <w:t>Could high-performing students also benefit from the same support?</w:t>
      </w:r>
    </w:p>
    <w:p>
      <w:pPr>
        <w:pStyle w:val="ListBullet"/>
      </w:pPr>
      <w:r>
        <w:t>How does the system personalize learning rather than just restrict access?</w:t>
      </w:r>
    </w:p>
    <w:p>
      <w:pPr>
        <w:pStyle w:val="ListBullet"/>
      </w:pPr>
      <w:r>
        <w:t>Does the AI undermine teacher judgment?</w:t>
      </w:r>
    </w:p>
    <w:p>
      <w:r>
        <w:rPr>
          <w:b/>
        </w:rPr>
        <w:t xml:space="preserve">Best answer: </w:t>
      </w:r>
      <w:r>
        <w:t>Defend Nexora as an LMS with intervention-oriented LXP features. Emphasize targeted guidance, review paths, teacher control, and AI as support rather than replacement.</w:t>
      </w:r>
    </w:p>
    <w:p>
      <w:r>
        <w:rPr>
          <w:b/>
        </w:rPr>
        <w:t xml:space="preserve">Answer to avoid: </w:t>
      </w:r>
      <w:r>
        <w:t>Do not insist that the system is a full commercial-grade LXP if the panel challenges personalization depth.</w:t>
      </w:r>
    </w:p>
    <w:p>
      <w:pPr>
        <w:pStyle w:val="Heading3"/>
      </w:pPr>
      <w:r>
        <w:t>Evidence to Prepare</w:t>
      </w:r>
    </w:p>
    <w:p>
      <w:pPr>
        <w:pStyle w:val="ListBullet"/>
      </w:pPr>
      <w:r>
        <w:t>Paper scope statements about targeted intervention</w:t>
      </w:r>
    </w:p>
    <w:p>
      <w:pPr>
        <w:pStyle w:val="ListBullet"/>
      </w:pPr>
      <w:r>
        <w:t>intervention_cases and intervention_assignments schema</w:t>
      </w:r>
    </w:p>
    <w:p>
      <w:pPr>
        <w:pStyle w:val="ListBullet"/>
      </w:pPr>
      <w:r>
        <w:t>student JA/LXP routes</w:t>
      </w:r>
    </w:p>
    <w:p>
      <w:r>
        <w:rPr>
          <w:b/>
        </w:rPr>
        <w:t xml:space="preserve">Show if asked: </w:t>
      </w:r>
      <w:r>
        <w:t>Show the intervention queue, LXP progress concepts, and JA hub guidance around grounded help.</w:t>
      </w:r>
    </w:p>
    <w:p>
      <w:pPr>
        <w:pStyle w:val="Heading2"/>
      </w:pPr>
      <w:r>
        <w:rPr>
          <w:color w:val="12274A"/>
        </w:rPr>
        <w:t>AI Ethics and Data Privacy Panelist</w:t>
      </w:r>
    </w:p>
    <w:p>
      <w:r>
        <w:rPr>
          <w:b/>
        </w:rPr>
        <w:t xml:space="preserve">Focus: </w:t>
      </w:r>
      <w:r>
        <w:t>hallucination, minors, consent, harmful outputs, logging, privacy law, abuse prevention</w:t>
      </w:r>
    </w:p>
    <w:p>
      <w:r>
        <w:rPr>
          <w:b/>
        </w:rPr>
        <w:t xml:space="preserve">Hidden concern: </w:t>
      </w:r>
      <w:r>
        <w:t>AI for minors is risky unless governance is explicit.</w:t>
      </w:r>
    </w:p>
    <w:p>
      <w:r>
        <w:rPr>
          <w:b/>
        </w:rPr>
        <w:t xml:space="preserve">Danger level: </w:t>
      </w:r>
      <w:r>
        <w:t>Critical</w:t>
      </w:r>
    </w:p>
    <w:p>
      <w:pPr>
        <w:pStyle w:val="Heading3"/>
      </w:pPr>
      <w:r>
        <w:t>Likely Questions</w:t>
      </w:r>
    </w:p>
    <w:p>
      <w:pPr>
        <w:pStyle w:val="ListBullet"/>
      </w:pPr>
      <w:r>
        <w:t>Can JAKIPIR hallucinate?</w:t>
      </w:r>
    </w:p>
    <w:p>
      <w:pPr>
        <w:pStyle w:val="ListBullet"/>
      </w:pPr>
      <w:r>
        <w:t>What happens if a student enters private information into the AI mentor?</w:t>
      </w:r>
    </w:p>
    <w:p>
      <w:pPr>
        <w:pStyle w:val="ListBullet"/>
      </w:pPr>
      <w:r>
        <w:t>Are AI chats logged and who can see them?</w:t>
      </w:r>
    </w:p>
    <w:p>
      <w:pPr>
        <w:pStyle w:val="ListBullet"/>
      </w:pPr>
      <w:r>
        <w:t>How do you answer a Data Privacy Act question?</w:t>
      </w:r>
    </w:p>
    <w:p>
      <w:pPr>
        <w:pStyle w:val="ListBullet"/>
      </w:pPr>
      <w:r>
        <w:t>Why should minors trust an anthropomorphic AI mentor?</w:t>
      </w:r>
    </w:p>
    <w:p>
      <w:r>
        <w:rPr>
          <w:b/>
        </w:rPr>
        <w:t xml:space="preserve">Best answer: </w:t>
      </w:r>
      <w:r>
        <w:t>Acknowledge risk, then show the mitigations: grounding, AI policy controls, chat logs, role boundaries, and the separation of AI outputs from official records.</w:t>
      </w:r>
    </w:p>
    <w:p>
      <w:r>
        <w:rPr>
          <w:b/>
        </w:rPr>
        <w:t xml:space="preserve">Answer to avoid: </w:t>
      </w:r>
      <w:r>
        <w:t>Do not say the AI is perfectly safe or completely compliant by default.</w:t>
      </w:r>
    </w:p>
    <w:p>
      <w:pPr>
        <w:pStyle w:val="Heading3"/>
      </w:pPr>
      <w:r>
        <w:t>Evidence to Prepare</w:t>
      </w:r>
    </w:p>
    <w:p>
      <w:pPr>
        <w:pStyle w:val="ListBullet"/>
      </w:pPr>
      <w:r>
        <w:t>ai_interaction_logs schema</w:t>
      </w:r>
    </w:p>
    <w:p>
      <w:pPr>
        <w:pStyle w:val="ListBullet"/>
      </w:pPr>
      <w:r>
        <w:t>class_ai_policies schema and teacher controls</w:t>
      </w:r>
    </w:p>
    <w:p>
      <w:pPr>
        <w:pStyle w:val="ListBullet"/>
      </w:pPr>
      <w:r>
        <w:t>OTP, JWT, audit, and validation setup</w:t>
      </w:r>
    </w:p>
    <w:p>
      <w:r>
        <w:rPr>
          <w:b/>
        </w:rPr>
        <w:t xml:space="preserve">Show if asked: </w:t>
      </w:r>
      <w:r>
        <w:t>Show AI policy toggles and explain that official grades remain outside AI control.</w:t>
      </w:r>
    </w:p>
    <w:p>
      <w:pPr>
        <w:pStyle w:val="Heading2"/>
      </w:pPr>
      <w:r>
        <w:rPr>
          <w:color w:val="12274A"/>
        </w:rPr>
        <w:t>Demo-Focused Panelist</w:t>
      </w:r>
    </w:p>
    <w:p>
      <w:r>
        <w:rPr>
          <w:b/>
        </w:rPr>
        <w:t xml:space="preserve">Focus: </w:t>
      </w:r>
      <w:r>
        <w:t>live behavior, broken routes, empty datasets, random account switching, latency, edge cases</w:t>
      </w:r>
    </w:p>
    <w:p>
      <w:r>
        <w:rPr>
          <w:b/>
        </w:rPr>
        <w:t xml:space="preserve">Hidden concern: </w:t>
      </w:r>
      <w:r>
        <w:t>They assume documentation can be polished while live systems still break.</w:t>
      </w:r>
    </w:p>
    <w:p>
      <w:r>
        <w:rPr>
          <w:b/>
        </w:rPr>
        <w:t xml:space="preserve">Danger level: </w:t>
      </w:r>
      <w:r>
        <w:t>Critical</w:t>
      </w:r>
    </w:p>
    <w:p>
      <w:pPr>
        <w:pStyle w:val="Heading3"/>
      </w:pPr>
      <w:r>
        <w:t>Likely Questions</w:t>
      </w:r>
    </w:p>
    <w:p>
      <w:pPr>
        <w:pStyle w:val="ListBullet"/>
      </w:pPr>
      <w:r>
        <w:t>Show me the threshold rule live.</w:t>
      </w:r>
    </w:p>
    <w:p>
      <w:pPr>
        <w:pStyle w:val="ListBullet"/>
      </w:pPr>
      <w:r>
        <w:t>Show me a student who actually triggered intervention.</w:t>
      </w:r>
    </w:p>
    <w:p>
      <w:pPr>
        <w:pStyle w:val="ListBullet"/>
      </w:pPr>
      <w:r>
        <w:t>Use a random account.</w:t>
      </w:r>
    </w:p>
    <w:p>
      <w:pPr>
        <w:pStyle w:val="ListBullet"/>
      </w:pPr>
      <w:r>
        <w:t>Show me mobile admin.</w:t>
      </w:r>
    </w:p>
    <w:p>
      <w:pPr>
        <w:pStyle w:val="ListBullet"/>
      </w:pPr>
      <w:r>
        <w:t>What if the AI takes too long?</w:t>
      </w:r>
    </w:p>
    <w:p>
      <w:r>
        <w:rPr>
          <w:b/>
        </w:rPr>
        <w:t xml:space="preserve">Best answer: </w:t>
      </w:r>
      <w:r>
        <w:t>Control the demo sequence tightly, start with stable web routes, use seeded accounts intentionally, and keep a fallback screenshot/video pack ready for AI-heavy flows.</w:t>
      </w:r>
    </w:p>
    <w:p>
      <w:r>
        <w:rPr>
          <w:b/>
        </w:rPr>
        <w:t xml:space="preserve">Answer to avoid: </w:t>
      </w:r>
      <w:r>
        <w:t>Do not improvise with unprepared accounts or high-latency AI flows first.</w:t>
      </w:r>
    </w:p>
    <w:p>
      <w:pPr>
        <w:pStyle w:val="Heading3"/>
      </w:pPr>
      <w:r>
        <w:t>Evidence to Prepare</w:t>
      </w:r>
    </w:p>
    <w:p>
      <w:pPr>
        <w:pStyle w:val="ListBullet"/>
      </w:pPr>
      <w:r>
        <w:t>Current runtime check showing backend unavailable but frontend and AI service reachable</w:t>
      </w:r>
    </w:p>
    <w:p>
      <w:pPr>
        <w:pStyle w:val="ListBullet"/>
      </w:pPr>
      <w:r>
        <w:t>Seeded report and intervention routes in the repo</w:t>
      </w:r>
    </w:p>
    <w:p>
      <w:pPr>
        <w:pStyle w:val="ListBullet"/>
      </w:pPr>
      <w:r>
        <w:t>Demo plan prepared in this package</w:t>
      </w:r>
    </w:p>
    <w:p>
      <w:r>
        <w:rPr>
          <w:b/>
        </w:rPr>
        <w:t xml:space="preserve">Show if asked: </w:t>
      </w:r>
      <w:r>
        <w:t>Show login, role dashboards, teacher classes, student assessment results, intervention trigger, then only stable AI surfaces.</w:t>
      </w:r>
    </w:p>
    <w:p>
      <w:pPr>
        <w:pStyle w:val="Heading2"/>
      </w:pPr>
      <w:r>
        <w:rPr>
          <w:color w:val="12274A"/>
        </w:rPr>
        <w:t>Skeptical Business and Deployment Panelist</w:t>
      </w:r>
    </w:p>
    <w:p>
      <w:r>
        <w:rPr>
          <w:b/>
        </w:rPr>
        <w:t xml:space="preserve">Focus: </w:t>
      </w:r>
      <w:r>
        <w:t>cost, sustainability, school feasibility, training burden, infrastructure, maintenance</w:t>
      </w:r>
    </w:p>
    <w:p>
      <w:r>
        <w:rPr>
          <w:b/>
        </w:rPr>
        <w:t xml:space="preserve">Hidden concern: </w:t>
      </w:r>
      <w:r>
        <w:t>A public school may not realistically maintain a multi-service AI stack.</w:t>
      </w:r>
    </w:p>
    <w:p>
      <w:r>
        <w:rPr>
          <w:b/>
        </w:rPr>
        <w:t xml:space="preserve">Danger level: </w:t>
      </w:r>
      <w:r>
        <w:t>High</w:t>
      </w:r>
    </w:p>
    <w:p>
      <w:pPr>
        <w:pStyle w:val="Heading3"/>
      </w:pPr>
      <w:r>
        <w:t>Likely Questions</w:t>
      </w:r>
    </w:p>
    <w:p>
      <w:pPr>
        <w:pStyle w:val="ListBullet"/>
      </w:pPr>
      <w:r>
        <w:t>Can the school actually run this hardware?</w:t>
      </w:r>
    </w:p>
    <w:p>
      <w:pPr>
        <w:pStyle w:val="ListBullet"/>
      </w:pPr>
      <w:r>
        <w:t>Who maintains Ollama, Docker, and the database?</w:t>
      </w:r>
    </w:p>
    <w:p>
      <w:pPr>
        <w:pStyle w:val="ListBullet"/>
      </w:pPr>
      <w:r>
        <w:t>What if there is no GPU?</w:t>
      </w:r>
    </w:p>
    <w:p>
      <w:pPr>
        <w:pStyle w:val="ListBullet"/>
      </w:pPr>
      <w:r>
        <w:t>Is this still useful without the AI?</w:t>
      </w:r>
    </w:p>
    <w:p>
      <w:pPr>
        <w:pStyle w:val="ListBullet"/>
      </w:pPr>
      <w:r>
        <w:t>Why not just use existing school tools and a simpler workflow?</w:t>
      </w:r>
    </w:p>
    <w:p>
      <w:r>
        <w:rPr>
          <w:b/>
        </w:rPr>
        <w:t xml:space="preserve">Best answer: </w:t>
      </w:r>
      <w:r>
        <w:t>Position the current system as technically deployable for pilot use, with the core LMS still useful even if AI is degraded, and describe AI-enabled deployment as a staged decision rather than a mandatory baseline.</w:t>
      </w:r>
    </w:p>
    <w:p>
      <w:r>
        <w:rPr>
          <w:b/>
        </w:rPr>
        <w:t xml:space="preserve">Answer to avoid: </w:t>
      </w:r>
      <w:r>
        <w:t>Do not promise easy school-wide rollout with no training, no cost, and no operational support.</w:t>
      </w:r>
    </w:p>
    <w:p>
      <w:pPr>
        <w:pStyle w:val="Heading3"/>
      </w:pPr>
      <w:r>
        <w:t>Evidence to Prepare</w:t>
      </w:r>
    </w:p>
    <w:p>
      <w:pPr>
        <w:pStyle w:val="ListBullet"/>
      </w:pPr>
      <w:r>
        <w:t>docker-compose.yml and README deployment notes</w:t>
      </w:r>
    </w:p>
    <w:p>
      <w:pPr>
        <w:pStyle w:val="ListBullet"/>
      </w:pPr>
      <w:r>
        <w:t>ai-service readiness output with available models</w:t>
      </w:r>
    </w:p>
    <w:p>
      <w:pPr>
        <w:pStyle w:val="ListBullet"/>
      </w:pPr>
      <w:r>
        <w:t>hardware notes in chapter-3 documentation</w:t>
      </w:r>
    </w:p>
    <w:p>
      <w:r>
        <w:rPr>
          <w:b/>
        </w:rPr>
        <w:t xml:space="preserve">Show if asked: </w:t>
      </w:r>
      <w:r>
        <w:t>Show the deployment stack diagram and then explain the staged rollout path.</w:t>
      </w:r>
    </w:p>
    <w:p>
      <w:pPr>
        <w:pStyle w:val="Heading1"/>
      </w:pPr>
      <w:r>
        <w:rPr>
          <w:color w:val="12274A"/>
        </w:rPr>
        <w:t>4. Master Defense Question Bank</w:t>
      </w:r>
    </w:p>
    <w:p>
      <w:pPr>
        <w:pStyle w:val="Heading2"/>
      </w:pPr>
      <w:r>
        <w:rPr>
          <w:color w:val="12274A"/>
        </w:rPr>
        <w:t>General Defense Questions</w:t>
      </w:r>
    </w:p>
    <w:p>
      <w:pPr>
        <w:pStyle w:val="Heading3"/>
      </w:pPr>
      <w:r>
        <w:t>1. What is Nexora in one sentence?</w:t>
      </w:r>
    </w:p>
    <w:p>
      <w:r>
        <w:rPr>
          <w:b/>
        </w:rPr>
        <w:t xml:space="preserve">Why the panelist might ask it: </w:t>
      </w:r>
      <w:r>
        <w:t>The panel will test whether the team can explain the system simply and consistently.</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 What exact school problem does Nexora solve?</w:t>
      </w:r>
    </w:p>
    <w:p>
      <w:r>
        <w:rPr>
          <w:b/>
        </w:rPr>
        <w:t xml:space="preserve">Why the panelist might ask it: </w:t>
      </w:r>
      <w:r>
        <w:t>They want a concrete problem, not a vague EdTech mission statement.</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3. Why focus on Gat Andres Bonifacio High School specifically?</w:t>
      </w:r>
    </w:p>
    <w:p>
      <w:r>
        <w:rPr>
          <w:b/>
        </w:rPr>
        <w:t xml:space="preserve">Why the panelist might ask it: </w:t>
      </w:r>
      <w:r>
        <w:t>Institutional fit is a common capstone scrutiny point.</w:t>
      </w:r>
    </w:p>
    <w:p>
      <w:r>
        <w:rPr>
          <w:b/>
        </w:rPr>
        <w:t xml:space="preserve">Risk level: </w:t>
      </w:r>
      <w:r>
        <w:t>High</w:t>
      </w:r>
    </w:p>
    <w:p>
      <w:r>
        <w:rPr>
          <w:b/>
        </w:rPr>
        <w:t xml:space="preserve">Best safe answer: </w:t>
      </w:r>
      <w:r>
        <w:t>The safe defense scope is Grades 7 to 10 at Gat Andres Bonifacio High School, with deployment breadth kept narrower than the broadest wording in the paper.</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pPr>
        <w:pStyle w:val="Heading4"/>
      </w:pPr>
      <w:r>
        <w:t>Evidence</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r>
        <w:rPr>
          <w:b/>
        </w:rPr>
        <w:t xml:space="preserve">If incomplete, safest honest answer: </w:t>
      </w:r>
      <w:r>
        <w:t>We can say the design targets Grades 7 to 10 and is structurally extensible, but broader validation remains future work.</w:t>
      </w:r>
    </w:p>
    <w:p>
      <w:pPr>
        <w:pStyle w:val="Heading4"/>
      </w:pPr>
      <w:r>
        <w:t>Likely follow-ups</w:t>
      </w:r>
    </w:p>
    <w:p>
      <w:pPr>
        <w:pStyle w:val="ListBullet"/>
      </w:pPr>
      <w:r>
        <w:t>Why not include senior high?</w:t>
      </w:r>
    </w:p>
    <w:p>
      <w:pPr>
        <w:pStyle w:val="ListBullet"/>
      </w:pPr>
      <w:r>
        <w:t>How many subjects were actually seeded or demonstrated?</w:t>
      </w:r>
    </w:p>
    <w:p>
      <w:pPr>
        <w:pStyle w:val="Heading3"/>
      </w:pPr>
      <w:r>
        <w:t>4. What makes Nexora different from a normal LMS?</w:t>
      </w:r>
    </w:p>
    <w:p>
      <w:r>
        <w:rPr>
          <w:b/>
        </w:rPr>
        <w:t xml:space="preserve">Why the panelist might ask it: </w:t>
      </w:r>
      <w:r>
        <w:t>This is the core novelty challenge.</w:t>
      </w:r>
    </w:p>
    <w:p>
      <w:r>
        <w:rPr>
          <w:b/>
        </w:rPr>
        <w:t xml:space="preserve">Risk level: </w:t>
      </w:r>
      <w:r>
        <w:t>High</w:t>
      </w:r>
    </w:p>
    <w:p>
      <w:r>
        <w:rPr>
          <w:b/>
        </w:rPr>
        <w:t xml:space="preserve">Best safe answer: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pPr>
        <w:pStyle w:val="Heading4"/>
      </w:pPr>
      <w:r>
        <w:t>Evidence</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r>
        <w:rPr>
          <w:b/>
        </w:rPr>
        <w:t xml:space="preserve">If incomplete, safest honest answer: </w:t>
      </w:r>
      <w:r>
        <w:t>If pushed, say the current capstone scope focuses on intervention-oriented LXP features rather than broad enterprise personalization.</w:t>
      </w:r>
    </w:p>
    <w:p>
      <w:pPr>
        <w:pStyle w:val="Heading4"/>
      </w:pPr>
      <w:r>
        <w:t>Likely follow-ups</w:t>
      </w:r>
    </w:p>
    <w:p>
      <w:pPr>
        <w:pStyle w:val="ListBullet"/>
      </w:pPr>
      <w:r>
        <w:t>Where is learner autonomy?</w:t>
      </w:r>
    </w:p>
    <w:p>
      <w:pPr>
        <w:pStyle w:val="ListBullet"/>
      </w:pPr>
      <w:r>
        <w:t>What makes this more than a remedial tab?</w:t>
      </w:r>
    </w:p>
    <w:p>
      <w:pPr>
        <w:pStyle w:val="Heading3"/>
      </w:pPr>
      <w:r>
        <w:t>5. Why combine LMS and LXP instead of building only one system?</w:t>
      </w:r>
    </w:p>
    <w:p>
      <w:r>
        <w:rPr>
          <w:b/>
        </w:rPr>
        <w:t xml:space="preserve">Why the panelist might ask it: </w:t>
      </w:r>
      <w:r>
        <w:t>They want the architectural and product rationale.</w:t>
      </w:r>
    </w:p>
    <w:p>
      <w:r>
        <w:rPr>
          <w:b/>
        </w:rPr>
        <w:t xml:space="preserve">Risk level: </w:t>
      </w:r>
      <w:r>
        <w:t>High</w:t>
      </w:r>
    </w:p>
    <w:p>
      <w:r>
        <w:rPr>
          <w:b/>
        </w:rPr>
        <w:t xml:space="preserve">Best safe answer: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pPr>
        <w:pStyle w:val="Heading4"/>
      </w:pPr>
      <w:r>
        <w:t>Evidence</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r>
        <w:rPr>
          <w:b/>
        </w:rPr>
        <w:t xml:space="preserve">If incomplete, safest honest answer: </w:t>
      </w:r>
      <w:r>
        <w:t>If pushed, say the current capstone scope focuses on intervention-oriented LXP features rather than broad enterprise personalization.</w:t>
      </w:r>
    </w:p>
    <w:p>
      <w:pPr>
        <w:pStyle w:val="Heading4"/>
      </w:pPr>
      <w:r>
        <w:t>Likely follow-ups</w:t>
      </w:r>
    </w:p>
    <w:p>
      <w:pPr>
        <w:pStyle w:val="ListBullet"/>
      </w:pPr>
      <w:r>
        <w:t>Where is learner autonomy?</w:t>
      </w:r>
    </w:p>
    <w:p>
      <w:pPr>
        <w:pStyle w:val="ListBullet"/>
      </w:pPr>
      <w:r>
        <w:t>What makes this more than a remedial tab?</w:t>
      </w:r>
    </w:p>
    <w:p>
      <w:pPr>
        <w:pStyle w:val="Heading3"/>
      </w:pPr>
      <w:r>
        <w:t>6. Who are the primary users of the system?</w:t>
      </w:r>
    </w:p>
    <w:p>
      <w:r>
        <w:rPr>
          <w:b/>
        </w:rPr>
        <w:t xml:space="preserve">Why the panelist might ask it: </w:t>
      </w:r>
      <w:r>
        <w:t>They are checking role clarity and feature alignment.</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7. What is the strongest contribution of the project?</w:t>
      </w:r>
    </w:p>
    <w:p>
      <w:r>
        <w:rPr>
          <w:b/>
        </w:rPr>
        <w:t xml:space="preserve">Why the panelist might ask it: </w:t>
      </w:r>
      <w:r>
        <w:t>They want to hear a focused contribution, not a long feature dump.</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8. What is your real scope, as opposed to your ideal scope?</w:t>
      </w:r>
    </w:p>
    <w:p>
      <w:r>
        <w:rPr>
          <w:b/>
        </w:rPr>
        <w:t xml:space="preserve">Why the panelist might ask it: </w:t>
      </w:r>
      <w:r>
        <w:t>This tests whether the team can defend limitations cleanly.</w:t>
      </w:r>
    </w:p>
    <w:p>
      <w:r>
        <w:rPr>
          <w:b/>
        </w:rPr>
        <w:t xml:space="preserve">Risk level: </w:t>
      </w:r>
      <w:r>
        <w:t>High</w:t>
      </w:r>
    </w:p>
    <w:p>
      <w:r>
        <w:rPr>
          <w:b/>
        </w:rPr>
        <w:t xml:space="preserve">Best safe answer: </w:t>
      </w:r>
      <w:r>
        <w:t>The safe defense scope is Grades 7 to 10 at Gat Andres Bonifacio High School, with deployment breadth kept narrower than the broadest wording in the paper.</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pPr>
        <w:pStyle w:val="Heading4"/>
      </w:pPr>
      <w:r>
        <w:t>Evidence</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r>
        <w:rPr>
          <w:b/>
        </w:rPr>
        <w:t xml:space="preserve">If incomplete, safest honest answer: </w:t>
      </w:r>
      <w:r>
        <w:t>We can say the design targets Grades 7 to 10 and is structurally extensible, but broader validation remains future work.</w:t>
      </w:r>
    </w:p>
    <w:p>
      <w:pPr>
        <w:pStyle w:val="Heading4"/>
      </w:pPr>
      <w:r>
        <w:t>Likely follow-ups</w:t>
      </w:r>
    </w:p>
    <w:p>
      <w:pPr>
        <w:pStyle w:val="ListBullet"/>
      </w:pPr>
      <w:r>
        <w:t>Why not include senior high?</w:t>
      </w:r>
    </w:p>
    <w:p>
      <w:pPr>
        <w:pStyle w:val="ListBullet"/>
      </w:pPr>
      <w:r>
        <w:t>How many subjects were actually seeded or demonstrated?</w:t>
      </w:r>
    </w:p>
    <w:p>
      <w:pPr>
        <w:pStyle w:val="Heading3"/>
      </w:pPr>
      <w:r>
        <w:t>9. What is explicitly outside the current capstone scope?</w:t>
      </w:r>
    </w:p>
    <w:p>
      <w:r>
        <w:rPr>
          <w:b/>
        </w:rPr>
        <w:t xml:space="preserve">Why the panelist might ask it: </w:t>
      </w:r>
      <w:r>
        <w:t>Good panelists expect a disciplined boundary.</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10. Why did you include AI at all?</w:t>
      </w:r>
    </w:p>
    <w:p>
      <w:r>
        <w:rPr>
          <w:b/>
        </w:rPr>
        <w:t xml:space="preserve">Why the panelist might ask it: </w:t>
      </w:r>
      <w:r>
        <w:t>They want to see whether AI is necessary or just fashionable.</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11. Does Nexora replace teachers?</w:t>
      </w:r>
    </w:p>
    <w:p>
      <w:r>
        <w:rPr>
          <w:b/>
        </w:rPr>
        <w:t xml:space="preserve">Why the panelist might ask it: </w:t>
      </w:r>
      <w:r>
        <w:t>This is both a pedagogy and ethics challenge.</w:t>
      </w:r>
    </w:p>
    <w:p>
      <w:r>
        <w:rPr>
          <w:b/>
        </w:rPr>
        <w:t xml:space="preserve">Risk level: </w:t>
      </w:r>
      <w:r>
        <w:t>High</w:t>
      </w:r>
    </w:p>
    <w:p>
      <w:r>
        <w:rPr>
          <w:b/>
        </w:rPr>
        <w:t xml:space="preserve">Best safe answer: </w:t>
      </w:r>
      <w:r>
        <w:t>AI and LXP outputs are assistive and intentionally separated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pPr>
        <w:pStyle w:val="Heading4"/>
      </w:pPr>
      <w:r>
        <w:t>Evidence</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r>
        <w:rPr>
          <w:b/>
        </w:rPr>
        <w:t xml:space="preserve">If incomplete, safest honest answer: </w:t>
      </w:r>
      <w:r>
        <w:t>If pushed, say intervention feedback informs support decisions, while teachers and official records remain authoritative.</w:t>
      </w:r>
    </w:p>
    <w:p>
      <w:pPr>
        <w:pStyle w:val="Heading4"/>
      </w:pPr>
      <w:r>
        <w:t>Likely follow-ups</w:t>
      </w:r>
    </w:p>
    <w:p>
      <w:pPr>
        <w:pStyle w:val="ListBullet"/>
      </w:pPr>
      <w:r>
        <w:t>Can AI modify scores?</w:t>
      </w:r>
    </w:p>
    <w:p>
      <w:pPr>
        <w:pStyle w:val="ListBullet"/>
      </w:pPr>
      <w:r>
        <w:t>Can a remedial result alter the official record automatically?</w:t>
      </w:r>
    </w:p>
    <w:p>
      <w:pPr>
        <w:pStyle w:val="Heading3"/>
      </w:pPr>
      <w:r>
        <w:t>12. What is the intervention trigger in Nexora?</w:t>
      </w:r>
    </w:p>
    <w:p>
      <w:r>
        <w:rPr>
          <w:b/>
        </w:rPr>
        <w:t xml:space="preserve">Why the panelist might ask it: </w:t>
      </w:r>
      <w:r>
        <w:t>A panelist will test whether the team knows the system rule cold.</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13. Why is the threshold 74 and not 75 or 70?</w:t>
      </w:r>
    </w:p>
    <w:p>
      <w:r>
        <w:rPr>
          <w:b/>
        </w:rPr>
        <w:t xml:space="preserve">Why the panelist might ask it: </w:t>
      </w:r>
      <w:r>
        <w:t>This is one of the most predictable defense questions.</w:t>
      </w:r>
    </w:p>
    <w:p>
      <w:r>
        <w:rPr>
          <w:b/>
        </w:rPr>
        <w:t xml:space="preserve">Risk level: </w:t>
      </w:r>
      <w:r>
        <w:t>Critical</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14. What happens to a student who scores exactly 74%?</w:t>
      </w:r>
    </w:p>
    <w:p>
      <w:r>
        <w:rPr>
          <w:b/>
        </w:rPr>
        <w:t xml:space="preserve">Why the panelist might ask it: </w:t>
      </w:r>
      <w:r>
        <w:t>They are probing rule precision.</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ListBullet"/>
      </w:pPr>
      <w:r>
        <w:t>Is the comparison below 74 or at or below 74?</w:t>
      </w:r>
    </w:p>
    <w:p>
      <w:pPr>
        <w:pStyle w:val="Heading3"/>
      </w:pPr>
      <w:r>
        <w:t>15. What happens to a student who scores below the threshold?</w:t>
      </w:r>
    </w:p>
    <w:p>
      <w:r>
        <w:rPr>
          <w:b/>
        </w:rPr>
        <w:t xml:space="preserve">Why the panelist might ask it: </w:t>
      </w:r>
      <w:r>
        <w:t>They want a concrete workflow answer.</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16. Can high-performing students also benefit from the LXP?</w:t>
      </w:r>
    </w:p>
    <w:p>
      <w:r>
        <w:rPr>
          <w:b/>
        </w:rPr>
        <w:t xml:space="preserve">Why the panelist might ask it: </w:t>
      </w:r>
      <w:r>
        <w:t>This tests fairness and pedagogy awareness.</w:t>
      </w:r>
    </w:p>
    <w:p>
      <w:r>
        <w:rPr>
          <w:b/>
        </w:rPr>
        <w:t xml:space="preserve">Risk level: </w:t>
      </w:r>
      <w:r>
        <w:t>High</w:t>
      </w:r>
    </w:p>
    <w:p>
      <w:r>
        <w:rPr>
          <w:b/>
        </w:rPr>
        <w:t xml:space="preserve">Best safe answer: </w:t>
      </w:r>
      <w:r>
        <w:t>Restricting the remedial path to low-performing students is a design choice for targeted intervention, but it is not the same as saying stronger students could never benefit from similar supports.</w:t>
      </w:r>
    </w:p>
    <w:p>
      <w:r>
        <w:rPr>
          <w:b/>
        </w:rPr>
        <w:t xml:space="preserve">Short answer: </w:t>
      </w:r>
      <w:r>
        <w:t>The current rule targets scarce remedial support, but the design could be widened later.</w:t>
      </w:r>
    </w:p>
    <w:p>
      <w:r>
        <w:rPr>
          <w:b/>
        </w:rPr>
        <w:t xml:space="preserve">Long answer: </w:t>
      </w:r>
      <w:r>
        <w:t>A fair answer acknowledges the tradeoff. Nexora uses targeted access because the capstone problem is intervention for struggling learners, not enrichment for everyone. That is consistent with the paper and the LXP logic. If a panelist asks whether high performers might also benefit, the correct answer is yes, but that broader personalization model is outside the current intervention-focused scope.</w:t>
      </w:r>
    </w:p>
    <w:p>
      <w:pPr>
        <w:pStyle w:val="Heading4"/>
      </w:pPr>
      <w:r>
        <w:t>Evidence</w:t>
      </w:r>
    </w:p>
    <w:p>
      <w:pPr>
        <w:pStyle w:val="ListBullet"/>
      </w:pPr>
      <w:r>
        <w:t>Concept paper and paper scope both define the LXP as an intervention component for selected students.</w:t>
      </w:r>
    </w:p>
    <w:p>
      <w:pPr>
        <w:pStyle w:val="ListBullet"/>
      </w:pPr>
      <w:r>
        <w:t>Repo LXP logic is tied to at-risk and threshold-based case management.</w:t>
      </w:r>
    </w:p>
    <w:p>
      <w:r>
        <w:rPr>
          <w:b/>
        </w:rPr>
        <w:t xml:space="preserve">What not to say: </w:t>
      </w:r>
      <w:r>
        <w:t>Do not argue that only struggling learners deserve personalized support.</w:t>
      </w:r>
    </w:p>
    <w:p>
      <w:r>
        <w:rPr>
          <w:b/>
        </w:rPr>
        <w:t xml:space="preserve">If incomplete, safest honest answer: </w:t>
      </w:r>
      <w:r>
        <w:t>If challenged, say the current capstone scope focuses on targeted remediation first and can be expanded later for enrichment use cases.</w:t>
      </w:r>
    </w:p>
    <w:p>
      <w:pPr>
        <w:pStyle w:val="Heading4"/>
      </w:pPr>
      <w:r>
        <w:t>Likely follow-ups</w:t>
      </w:r>
    </w:p>
    <w:p>
      <w:pPr>
        <w:pStyle w:val="ListBullet"/>
      </w:pPr>
      <w:r>
        <w:t>Is that fair to high achievers?</w:t>
      </w:r>
    </w:p>
    <w:p>
      <w:pPr>
        <w:pStyle w:val="ListBullet"/>
      </w:pPr>
      <w:r>
        <w:t>Could the threshold stigmatize students?</w:t>
      </w:r>
    </w:p>
    <w:p>
      <w:pPr>
        <w:pStyle w:val="Heading3"/>
      </w:pPr>
      <w:r>
        <w:t>17. Why call the assistant JAKIPIR?</w:t>
      </w:r>
    </w:p>
    <w:p>
      <w:r>
        <w:rPr>
          <w:b/>
        </w:rPr>
        <w:t xml:space="preserve">Why the panelist might ask it: </w:t>
      </w:r>
      <w:r>
        <w:t>They are probing branding versus actual function.</w:t>
      </w:r>
    </w:p>
    <w:p>
      <w:r>
        <w:rPr>
          <w:b/>
        </w:rPr>
        <w:t xml:space="preserve">Risk level: </w:t>
      </w:r>
      <w:r>
        <w:t>Medium</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18. Is JAKIPIR an actual NPC mentor or mainly a guided chatbot?</w:t>
      </w:r>
    </w:p>
    <w:p>
      <w:r>
        <w:rPr>
          <w:b/>
        </w:rPr>
        <w:t xml:space="preserve">Why the panelist might ask it: </w:t>
      </w:r>
      <w:r>
        <w:t>This exposes overclaim risk around the AI persona.</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19. What part of the system is already strongest today?</w:t>
      </w:r>
    </w:p>
    <w:p>
      <w:r>
        <w:rPr>
          <w:b/>
        </w:rPr>
        <w:t xml:space="preserve">Why the panelist might ask it: </w:t>
      </w:r>
      <w:r>
        <w:t>Panels often want the team to identify its most defensible surface.</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20. What part of the system still needs the most improvement?</w:t>
      </w:r>
    </w:p>
    <w:p>
      <w:r>
        <w:rPr>
          <w:b/>
        </w:rPr>
        <w:t xml:space="preserve">Why the panelist might ask it: </w:t>
      </w:r>
      <w:r>
        <w:t>This tests honesty and technical maturity.</w:t>
      </w:r>
    </w:p>
    <w:p>
      <w:r>
        <w:rPr>
          <w:b/>
        </w:rPr>
        <w:t xml:space="preserve">Risk level: </w:t>
      </w:r>
      <w:r>
        <w:t>High</w:t>
      </w:r>
    </w:p>
    <w:p>
      <w:r>
        <w:rPr>
          <w:b/>
        </w:rPr>
        <w:t xml:space="preserve">Best safe answer: </w:t>
      </w:r>
      <w:r>
        <w:t>The codebase is broad, but the current local runtime is not fully healthy because backend port 3000 was unreachable during this audit. That makes demo discipline essential.</w:t>
      </w:r>
    </w:p>
    <w:p>
      <w:r>
        <w:rPr>
          <w:b/>
        </w:rPr>
        <w:t xml:space="preserve">Short answer: </w:t>
      </w:r>
      <w:r>
        <w:t>The biggest immediate demo risk is runtime stability, not absence of code.</w:t>
      </w:r>
    </w:p>
    <w:p>
      <w:r>
        <w:rPr>
          <w:b/>
        </w:rPr>
        <w:t xml:space="preserve">Long answer: </w:t>
      </w:r>
      <w:r>
        <w:t>During this run, the frontend on port 3001 and the AI service on port 8000 were reachable, but the backend on port 3000 was not. That means I could not rely on a full end-to-end live sweep and had to combine runtime checks with static evidence. For defense, the team should treat backend startup and seeded-auth verification as must-fix items before demo day.</w:t>
      </w:r>
    </w:p>
    <w:p>
      <w:pPr>
        <w:pStyle w:val="Heading4"/>
      </w:pPr>
      <w:r>
        <w:t>Evidence</w:t>
      </w:r>
    </w:p>
    <w:p>
      <w:pPr>
        <w:pStyle w:val="ListBullet"/>
      </w:pPr>
      <w:r>
        <w:t>Current run: localhost:3001 returned HTTP 200.</w:t>
      </w:r>
    </w:p>
    <w:p>
      <w:pPr>
        <w:pStyle w:val="ListBullet"/>
      </w:pPr>
      <w:r>
        <w:t>Current run: localhost:8000/ready returned ready with Ollama models available.</w:t>
      </w:r>
    </w:p>
    <w:p>
      <w:pPr>
        <w:pStyle w:val="ListBullet"/>
      </w:pPr>
      <w:r>
        <w:t>Current run: localhost:3000/api/health/live and /ready were unreachable.</w:t>
      </w:r>
    </w:p>
    <w:p>
      <w:r>
        <w:rPr>
          <w:b/>
        </w:rPr>
        <w:t xml:space="preserve">What not to say: </w:t>
      </w:r>
      <w:r>
        <w:t>Do not walk into defense saying the whole stack is already stable without rechecking ports, seeded logins, and backend health on the actual machine.</w:t>
      </w:r>
    </w:p>
    <w:p>
      <w:r>
        <w:rPr>
          <w:b/>
        </w:rPr>
        <w:t xml:space="preserve">If incomplete, safest honest answer: </w:t>
      </w:r>
      <w:r>
        <w:t>If the backend is unstable, say the repository implementation is present but the local demo environment needs startup verification before presentation.</w:t>
      </w:r>
    </w:p>
    <w:p>
      <w:pPr>
        <w:pStyle w:val="Heading4"/>
      </w:pPr>
      <w:r>
        <w:t>Likely follow-ups</w:t>
      </w:r>
    </w:p>
    <w:p>
      <w:pPr>
        <w:pStyle w:val="ListBullet"/>
      </w:pPr>
      <w:r>
        <w:t>Can you show the health checks?</w:t>
      </w:r>
    </w:p>
    <w:p>
      <w:pPr>
        <w:pStyle w:val="ListBullet"/>
      </w:pPr>
      <w:r>
        <w:t>What is your fallback if backend fails?</w:t>
      </w:r>
    </w:p>
    <w:p>
      <w:pPr>
        <w:pStyle w:val="Heading3"/>
      </w:pPr>
      <w:r>
        <w:t>21. If the AI is removed, what still remains valuable?</w:t>
      </w:r>
    </w:p>
    <w:p>
      <w:r>
        <w:rPr>
          <w:b/>
        </w:rPr>
        <w:t xml:space="preserve">Why the panelist might ask it: </w:t>
      </w:r>
      <w:r>
        <w:t>This checks whether the project still has educational value without hype.</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22. Why is this still a capstone and not an overambitious startup pitch?</w:t>
      </w:r>
    </w:p>
    <w:p>
      <w:r>
        <w:rPr>
          <w:b/>
        </w:rPr>
        <w:t xml:space="preserve">Why the panelist might ask it: </w:t>
      </w:r>
      <w:r>
        <w:t>They are looking for scope realism.</w:t>
      </w:r>
    </w:p>
    <w:p>
      <w:r>
        <w:rPr>
          <w:b/>
        </w:rPr>
        <w:t xml:space="preserve">Risk level: </w:t>
      </w:r>
      <w:r>
        <w:t>High</w:t>
      </w:r>
    </w:p>
    <w:p>
      <w:r>
        <w:rPr>
          <w:b/>
        </w:rPr>
        <w:t xml:space="preserve">Best safe answer: </w:t>
      </w:r>
      <w:r>
        <w:t>The safe defense scope is Grades 7 to 10 at Gat Andres Bonifacio High School, with deployment breadth kept narrower than the broadest wording in the paper.</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pPr>
        <w:pStyle w:val="Heading4"/>
      </w:pPr>
      <w:r>
        <w:t>Evidence</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r>
        <w:rPr>
          <w:b/>
        </w:rPr>
        <w:t xml:space="preserve">If incomplete, safest honest answer: </w:t>
      </w:r>
      <w:r>
        <w:t>We can say the design targets Grades 7 to 10 and is structurally extensible, but broader validation remains future work.</w:t>
      </w:r>
    </w:p>
    <w:p>
      <w:pPr>
        <w:pStyle w:val="Heading4"/>
      </w:pPr>
      <w:r>
        <w:t>Likely follow-ups</w:t>
      </w:r>
    </w:p>
    <w:p>
      <w:pPr>
        <w:pStyle w:val="ListBullet"/>
      </w:pPr>
      <w:r>
        <w:t>Why not include senior high?</w:t>
      </w:r>
    </w:p>
    <w:p>
      <w:pPr>
        <w:pStyle w:val="ListBullet"/>
      </w:pPr>
      <w:r>
        <w:t>How many subjects were actually seeded or demonstrated?</w:t>
      </w:r>
    </w:p>
    <w:p>
      <w:pPr>
        <w:pStyle w:val="Heading3"/>
      </w:pPr>
      <w:r>
        <w:t>23. What objective does Nexora satisfy best right now?</w:t>
      </w:r>
    </w:p>
    <w:p>
      <w:r>
        <w:rPr>
          <w:b/>
        </w:rPr>
        <w:t xml:space="preserve">Why the panelist might ask it: </w:t>
      </w:r>
      <w:r>
        <w:t>They want prioritization instead of a kitchen-sink answer.</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24. What claim about Nexora should be phrased most carefully during defense?</w:t>
      </w:r>
    </w:p>
    <w:p>
      <w:r>
        <w:rPr>
          <w:b/>
        </w:rPr>
        <w:t xml:space="preserve">Why the panelist might ask it: </w:t>
      </w:r>
      <w:r>
        <w:t>This tests strategic communication.</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25. What are the biggest limitations you would admit up front?</w:t>
      </w:r>
    </w:p>
    <w:p>
      <w:r>
        <w:rPr>
          <w:b/>
        </w:rPr>
        <w:t xml:space="preserve">Why the panelist might ask it: </w:t>
      </w:r>
      <w:r>
        <w:t>Panels reward honest but controlled answers.</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26. Why not just recommend Google Classroom plus a separate tutor bot?</w:t>
      </w:r>
    </w:p>
    <w:p>
      <w:r>
        <w:rPr>
          <w:b/>
        </w:rPr>
        <w:t xml:space="preserve">Why the panelist might ask it: </w:t>
      </w:r>
      <w:r>
        <w:t>This attacks the need for integration.</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27. What school process becomes easier because of Nexora?</w:t>
      </w:r>
    </w:p>
    <w:p>
      <w:r>
        <w:rPr>
          <w:b/>
        </w:rPr>
        <w:t xml:space="preserve">Why the panelist might ask it: </w:t>
      </w:r>
      <w:r>
        <w:t>They want a workflow-level benefit, not just a feature list.</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28. Why is targeted intervention better than generic review for everyone in this project?</w:t>
      </w:r>
    </w:p>
    <w:p>
      <w:r>
        <w:rPr>
          <w:b/>
        </w:rPr>
        <w:t xml:space="preserve">Why the panelist might ask it: </w:t>
      </w:r>
      <w:r>
        <w:t>This probes the intervention philosophy.</w:t>
      </w:r>
    </w:p>
    <w:p>
      <w:r>
        <w:rPr>
          <w:b/>
        </w:rPr>
        <w:t xml:space="preserve">Risk level: </w:t>
      </w:r>
      <w:r>
        <w:t>High</w:t>
      </w:r>
    </w:p>
    <w:p>
      <w:r>
        <w:rPr>
          <w:b/>
        </w:rPr>
        <w:t xml:space="preserve">Best safe answer: </w:t>
      </w:r>
      <w:r>
        <w:t>Restricting the remedial path to low-performing students is a design choice for targeted intervention, but it is not the same as saying stronger students could never benefit from similar supports.</w:t>
      </w:r>
    </w:p>
    <w:p>
      <w:r>
        <w:rPr>
          <w:b/>
        </w:rPr>
        <w:t xml:space="preserve">Short answer: </w:t>
      </w:r>
      <w:r>
        <w:t>The current rule targets scarce remedial support, but the design could be widened later.</w:t>
      </w:r>
    </w:p>
    <w:p>
      <w:r>
        <w:rPr>
          <w:b/>
        </w:rPr>
        <w:t xml:space="preserve">Long answer: </w:t>
      </w:r>
      <w:r>
        <w:t>A fair answer acknowledges the tradeoff. Nexora uses targeted access because the capstone problem is intervention for struggling learners, not enrichment for everyone. That is consistent with the paper and the LXP logic. If a panelist asks whether high performers might also benefit, the correct answer is yes, but that broader personalization model is outside the current intervention-focused scope.</w:t>
      </w:r>
    </w:p>
    <w:p>
      <w:pPr>
        <w:pStyle w:val="Heading4"/>
      </w:pPr>
      <w:r>
        <w:t>Evidence</w:t>
      </w:r>
    </w:p>
    <w:p>
      <w:pPr>
        <w:pStyle w:val="ListBullet"/>
      </w:pPr>
      <w:r>
        <w:t>Concept paper and paper scope both define the LXP as an intervention component for selected students.</w:t>
      </w:r>
    </w:p>
    <w:p>
      <w:pPr>
        <w:pStyle w:val="ListBullet"/>
      </w:pPr>
      <w:r>
        <w:t>Repo LXP logic is tied to at-risk and threshold-based case management.</w:t>
      </w:r>
    </w:p>
    <w:p>
      <w:r>
        <w:rPr>
          <w:b/>
        </w:rPr>
        <w:t xml:space="preserve">What not to say: </w:t>
      </w:r>
      <w:r>
        <w:t>Do not argue that only struggling learners deserve personalized support.</w:t>
      </w:r>
    </w:p>
    <w:p>
      <w:r>
        <w:rPr>
          <w:b/>
        </w:rPr>
        <w:t xml:space="preserve">If incomplete, safest honest answer: </w:t>
      </w:r>
      <w:r>
        <w:t>If challenged, say the current capstone scope focuses on targeted remediation first and can be expanded later for enrichment use cases.</w:t>
      </w:r>
    </w:p>
    <w:p>
      <w:pPr>
        <w:pStyle w:val="Heading4"/>
      </w:pPr>
      <w:r>
        <w:t>Likely follow-ups</w:t>
      </w:r>
    </w:p>
    <w:p>
      <w:pPr>
        <w:pStyle w:val="ListBullet"/>
      </w:pPr>
      <w:r>
        <w:t>Is that fair to high achievers?</w:t>
      </w:r>
    </w:p>
    <w:p>
      <w:pPr>
        <w:pStyle w:val="ListBullet"/>
      </w:pPr>
      <w:r>
        <w:t>Could the threshold stigmatize students?</w:t>
      </w:r>
    </w:p>
    <w:p>
      <w:pPr>
        <w:pStyle w:val="Heading3"/>
      </w:pPr>
      <w:r>
        <w:t>29. What evidence shows the project is more than mock UI?</w:t>
      </w:r>
    </w:p>
    <w:p>
      <w:r>
        <w:rPr>
          <w:b/>
        </w:rPr>
        <w:t xml:space="preserve">Why the panelist might ask it: </w:t>
      </w:r>
      <w:r>
        <w:t>They want proof of implementation depth.</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pPr>
        <w:pStyle w:val="ListBullet"/>
      </w:pPr>
      <w:r>
        <w:t>Repo: backend, next-frontend, ai-service, and test-mobile all have substantive modules and routes.</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30. If the panel remembers only one sentence, what should it be?</w:t>
      </w:r>
    </w:p>
    <w:p>
      <w:r>
        <w:rPr>
          <w:b/>
        </w:rPr>
        <w:t xml:space="preserve">Why the panelist might ask it: </w:t>
      </w:r>
      <w:r>
        <w:t>This reveals the maturity of the team's narrative.</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2"/>
      </w:pPr>
      <w:r>
        <w:rPr>
          <w:color w:val="12274A"/>
        </w:rPr>
        <w:t>Technical Questions</w:t>
      </w:r>
    </w:p>
    <w:p>
      <w:pPr>
        <w:pStyle w:val="Heading3"/>
      </w:pPr>
      <w:r>
        <w:t>1. What is the actual architecture of Nexora?</w:t>
      </w:r>
    </w:p>
    <w:p>
      <w:r>
        <w:rPr>
          <w:b/>
        </w:rPr>
        <w:t xml:space="preserve">Why the panelist might ask it: </w:t>
      </w:r>
      <w:r>
        <w:t>A technical panelist will test whether the architecture matches the repo.</w:t>
      </w:r>
    </w:p>
    <w:p>
      <w:r>
        <w:rPr>
          <w:b/>
        </w:rPr>
        <w:t xml:space="preserve">Risk level: </w:t>
      </w:r>
      <w:r>
        <w:t>Critical</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pPr>
        <w:pStyle w:val="ListBullet"/>
      </w:pPr>
      <w:r>
        <w:t>Repo: root README and docker-compose.yml show Next frontend, Nest backend, FastAPI AI service, PostgreSQL, Redis, Ollama.</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 Why is the backend NestJS instead of Next.js API routes?</w:t>
      </w:r>
    </w:p>
    <w:p>
      <w:r>
        <w:rPr>
          <w:b/>
        </w:rPr>
        <w:t xml:space="preserve">Why the panelist might ask it: </w:t>
      </w:r>
      <w:r>
        <w:t>They want evidence of intentional architecture separation.</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3. How does the web frontend communicate with the backend?</w:t>
      </w:r>
    </w:p>
    <w:p>
      <w:r>
        <w:rPr>
          <w:b/>
        </w:rPr>
        <w:t xml:space="preserve">Why the panelist might ask it: </w:t>
      </w:r>
      <w:r>
        <w:t>API boundary clarity is a baseline technical expectation.</w:t>
      </w:r>
    </w:p>
    <w:p>
      <w:r>
        <w:rPr>
          <w:b/>
        </w:rPr>
        <w:t xml:space="preserve">Risk level: </w:t>
      </w:r>
      <w:r>
        <w:t>Medium</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4. How does the backend communicate with the AI service?</w:t>
      </w:r>
    </w:p>
    <w:p>
      <w:r>
        <w:rPr>
          <w:b/>
        </w:rPr>
        <w:t xml:space="preserve">Why the panelist might ask it: </w:t>
      </w:r>
      <w:r>
        <w:t>They want to see whether the AI service is truly separate.</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pPr>
        <w:pStyle w:val="ListBullet"/>
      </w:pPr>
      <w:r>
        <w:t>Repo: backend/src/modules/ai-mentor/ai-mentor.controller.ts forwards to AI proxy endpoints.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5. Where is the intervention threshold enforced in code?</w:t>
      </w:r>
    </w:p>
    <w:p>
      <w:r>
        <w:rPr>
          <w:b/>
        </w:rPr>
        <w:t xml:space="preserve">Why the panelist might ask it: </w:t>
      </w:r>
      <w:r>
        <w:t>This checks whether the team can tie business rules to implementation.</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6. How are background AI jobs processed?</w:t>
      </w:r>
    </w:p>
    <w:p>
      <w:r>
        <w:rPr>
          <w:b/>
        </w:rPr>
        <w:t xml:space="preserve">Why the panelist might ask it: </w:t>
      </w:r>
      <w:r>
        <w:t>BullMQ and async workflow claims invite inspection.</w:t>
      </w:r>
    </w:p>
    <w:p>
      <w:r>
        <w:rPr>
          <w:b/>
        </w:rPr>
        <w:t xml:space="preserve">Risk level: </w:t>
      </w:r>
      <w:r>
        <w:t>High</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7. Why do you need Redis in this project?</w:t>
      </w:r>
    </w:p>
    <w:p>
      <w:r>
        <w:rPr>
          <w:b/>
        </w:rPr>
        <w:t xml:space="preserve">Why the panelist might ask it: </w:t>
      </w:r>
      <w:r>
        <w:t>They are testing whether dependencies are justified.</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pPr>
        <w:pStyle w:val="ListBullet"/>
      </w:pPr>
      <w:r>
        <w:t>Repo: backend uses BullMQ and Redis-backed coordination.</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8. Where is pgvector actually used?</w:t>
      </w:r>
    </w:p>
    <w:p>
      <w:r>
        <w:rPr>
          <w:b/>
        </w:rPr>
        <w:t xml:space="preserve">Why the panelist might ask it: </w:t>
      </w:r>
      <w:r>
        <w:t>This is a classic 'you claimed RAG, prove it' question.</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pPr>
        <w:pStyle w:val="ListBullet"/>
      </w:pPr>
      <w:r>
        <w:t>Repo: ai-service/app/retrieval_service.py CASTs embeddings AS vector and searches content_chunk_embeddings.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9. What does Drizzle ORM do in the backend?</w:t>
      </w:r>
    </w:p>
    <w:p>
      <w:r>
        <w:rPr>
          <w:b/>
        </w:rPr>
        <w:t xml:space="preserve">Why the panelist might ask it: </w:t>
      </w:r>
      <w:r>
        <w:t>They want to know whether the team understands its own persistence layer.</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pPr>
        <w:pStyle w:val="ListBullet"/>
      </w:pPr>
      <w:r>
        <w:t>Repo: backend/drizzle config and schema files define typed schema and migrations.</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10. How are JWT and role checks enforced?</w:t>
      </w:r>
    </w:p>
    <w:p>
      <w:r>
        <w:rPr>
          <w:b/>
        </w:rPr>
        <w:t xml:space="preserve">Why the panelist might ask it: </w:t>
      </w:r>
      <w:r>
        <w:t>This is a core API security question.</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11. How is OTP handled securely?</w:t>
      </w:r>
    </w:p>
    <w:p>
      <w:r>
        <w:rPr>
          <w:b/>
        </w:rPr>
        <w:t xml:space="preserve">Why the panelist might ask it: </w:t>
      </w:r>
      <w:r>
        <w:t>Panels often target credential recovery flows.</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12. How do you prevent AI outputs from modifying official grades?</w:t>
      </w:r>
    </w:p>
    <w:p>
      <w:r>
        <w:rPr>
          <w:b/>
        </w:rPr>
        <w:t xml:space="preserve">Why the panelist might ask it: </w:t>
      </w:r>
      <w:r>
        <w:t>This checks domain boundaries.</w:t>
      </w:r>
    </w:p>
    <w:p>
      <w:r>
        <w:rPr>
          <w:b/>
        </w:rPr>
        <w:t xml:space="preserve">Risk level: </w:t>
      </w:r>
      <w:r>
        <w:t>Critical</w:t>
      </w:r>
    </w:p>
    <w:p>
      <w:r>
        <w:rPr>
          <w:b/>
        </w:rPr>
        <w:t xml:space="preserve">Best safe answer: </w:t>
      </w:r>
      <w:r>
        <w:t>AI and LXP outputs are assistive and intentionally separated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pPr>
        <w:pStyle w:val="Heading4"/>
      </w:pPr>
      <w:r>
        <w:t>Evidence</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r>
        <w:rPr>
          <w:b/>
        </w:rPr>
        <w:t xml:space="preserve">If incomplete, safest honest answer: </w:t>
      </w:r>
      <w:r>
        <w:t>If pushed, say intervention feedback informs support decisions, while teachers and official records remain authoritative.</w:t>
      </w:r>
    </w:p>
    <w:p>
      <w:pPr>
        <w:pStyle w:val="Heading4"/>
      </w:pPr>
      <w:r>
        <w:t>Likely follow-ups</w:t>
      </w:r>
    </w:p>
    <w:p>
      <w:pPr>
        <w:pStyle w:val="ListBullet"/>
      </w:pPr>
      <w:r>
        <w:t>Can AI modify scores?</w:t>
      </w:r>
    </w:p>
    <w:p>
      <w:pPr>
        <w:pStyle w:val="ListBullet"/>
      </w:pPr>
      <w:r>
        <w:t>Can a remedial result alter the official record automatically?</w:t>
      </w:r>
    </w:p>
    <w:p>
      <w:pPr>
        <w:pStyle w:val="Heading3"/>
      </w:pPr>
      <w:r>
        <w:t>13. How are real-time notifications implemented?</w:t>
      </w:r>
    </w:p>
    <w:p>
      <w:r>
        <w:rPr>
          <w:b/>
        </w:rPr>
        <w:t xml:space="preserve">Why the panelist might ask it: </w:t>
      </w:r>
      <w:r>
        <w:t>Socket.IO is an explicit architecture claim.</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pPr>
        <w:pStyle w:val="ListBullet"/>
      </w:pPr>
      <w:r>
        <w:t>Repo: backend dependencies and notifications gateway indicate real-time notification support.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14. What happens if the AI service is down?</w:t>
      </w:r>
    </w:p>
    <w:p>
      <w:r>
        <w:rPr>
          <w:b/>
        </w:rPr>
        <w:t xml:space="preserve">Why the panelist might ask it: </w:t>
      </w:r>
      <w:r>
        <w:t>This is a demo and resilience question.</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15. Is your AI stack strictly local-only?</w:t>
      </w:r>
    </w:p>
    <w:p>
      <w:r>
        <w:rPr>
          <w:b/>
        </w:rPr>
        <w:t xml:space="preserve">Why the panelist might ask it: </w:t>
      </w:r>
      <w:r>
        <w:t>The panel may challenge architecture wording versus reality.</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pPr>
        <w:pStyle w:val="ListBullet"/>
      </w:pPr>
      <w:r>
        <w:t>Repo inventory and docs note optional cloud fallback code exists in addition to local Ollama.</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16. How are extracted lessons reviewed before becoming real content?</w:t>
      </w:r>
    </w:p>
    <w:p>
      <w:r>
        <w:rPr>
          <w:b/>
        </w:rPr>
        <w:t xml:space="preserve">Why the panelist might ask it: </w:t>
      </w:r>
      <w:r>
        <w:t>This tests safety of automation.</w:t>
      </w:r>
    </w:p>
    <w:p>
      <w:r>
        <w:rPr>
          <w:b/>
        </w:rPr>
        <w:t xml:space="preserve">Risk level: </w:t>
      </w:r>
      <w:r>
        <w:t>High</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17. How do you avoid blocking the UI during long AI tasks?</w:t>
      </w:r>
    </w:p>
    <w:p>
      <w:r>
        <w:rPr>
          <w:b/>
        </w:rPr>
        <w:t xml:space="preserve">Why the panelist might ask it: </w:t>
      </w:r>
      <w:r>
        <w:t>Async UX and system design matter here.</w:t>
      </w:r>
    </w:p>
    <w:p>
      <w:r>
        <w:rPr>
          <w:b/>
        </w:rPr>
        <w:t xml:space="preserve">Risk level: </w:t>
      </w:r>
      <w:r>
        <w:t>Medium</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pPr>
        <w:pStyle w:val="ListBullet"/>
      </w:pPr>
      <w:r>
        <w:t>Repo: queued jobs, extraction status polling, and async AI job endpoints exist.</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18. What observability tools are actually included?</w:t>
      </w:r>
    </w:p>
    <w:p>
      <w:r>
        <w:rPr>
          <w:b/>
        </w:rPr>
        <w:t xml:space="preserve">Why the panelist might ask it: </w:t>
      </w:r>
      <w:r>
        <w:t>They want to know if OpenTelemetry/Prometheus/Loki are real or decorative.</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pPr>
        <w:pStyle w:val="ListBullet"/>
      </w:pPr>
      <w:r>
        <w:t>Repo: docker-compose provisions Prometheus, Loki, Tempo, Grafana, promtail, exporters.</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19. What is the difference between liveness and readiness in your backend?</w:t>
      </w:r>
    </w:p>
    <w:p>
      <w:r>
        <w:rPr>
          <w:b/>
        </w:rPr>
        <w:t xml:space="preserve">Why the panelist might ask it: </w:t>
      </w:r>
      <w:r>
        <w:t>This is a crisp architecture comprehension test.</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pPr>
        <w:pStyle w:val="ListBullet"/>
      </w:pPr>
      <w:r>
        <w:t>Repo: backend/src/modules/health/health.controller.ts exposes /health/live and /health/ready with dependency-aware readiness.</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20. How do you validate request payloads?</w:t>
      </w:r>
    </w:p>
    <w:p>
      <w:r>
        <w:rPr>
          <w:b/>
        </w:rPr>
        <w:t xml:space="preserve">Why the panelist might ask it: </w:t>
      </w:r>
      <w:r>
        <w:t>This reveals baseline API discipline.</w:t>
      </w:r>
    </w:p>
    <w:p>
      <w:r>
        <w:rPr>
          <w:b/>
        </w:rPr>
        <w:t xml:space="preserve">Risk level: </w:t>
      </w:r>
      <w:r>
        <w:t>Medium</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21. How do you separate admin, teacher, and student routes on the web?</w:t>
      </w:r>
    </w:p>
    <w:p>
      <w:r>
        <w:rPr>
          <w:b/>
        </w:rPr>
        <w:t xml:space="preserve">Why the panelist might ask it: </w:t>
      </w:r>
      <w:r>
        <w:t>They want proof of role-aware app structure.</w:t>
      </w:r>
    </w:p>
    <w:p>
      <w:r>
        <w:rPr>
          <w:b/>
        </w:rPr>
        <w:t xml:space="preserve">Risk level: </w:t>
      </w:r>
      <w:r>
        <w:t>Medium</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pPr>
        <w:pStyle w:val="ListBullet"/>
      </w:pPr>
      <w:r>
        <w:t>Repo: next-frontend uses /dashboard/admin, /dashboard/teacher, /dashboard/student route conventions.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22. How do you store AI chats and extraction logs?</w:t>
      </w:r>
    </w:p>
    <w:p>
      <w:r>
        <w:rPr>
          <w:b/>
        </w:rPr>
        <w:t xml:space="preserve">Why the panelist might ask it: </w:t>
      </w:r>
      <w:r>
        <w:t>A technical panelist may target logging and audit design.</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pPr>
        <w:pStyle w:val="ListBullet"/>
      </w:pPr>
      <w:r>
        <w:t>Repo: backend/src/drizzle/schema/ai-mentor.schema.ts defines ai_interaction_logs and extracted_modules tables.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23. What is the purpose of class AI policies?</w:t>
      </w:r>
    </w:p>
    <w:p>
      <w:r>
        <w:rPr>
          <w:b/>
        </w:rPr>
        <w:t xml:space="preserve">Why the panelist might ask it: </w:t>
      </w:r>
      <w:r>
        <w:t>This is a good test of teacher oversight mechanisms.</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24. How do you keep the mobile app aligned with backend contracts?</w:t>
      </w:r>
    </w:p>
    <w:p>
      <w:r>
        <w:rPr>
          <w:b/>
        </w:rPr>
        <w:t xml:space="preserve">Why the panelist might ask it: </w:t>
      </w:r>
      <w:r>
        <w:t>This is a cross-platform maintainability question.</w:t>
      </w:r>
    </w:p>
    <w:p>
      <w:r>
        <w:rPr>
          <w:b/>
        </w:rPr>
        <w:t xml:space="preserve">Risk level: </w:t>
      </w:r>
      <w:r>
        <w:t>Medium</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25. How does your retrieval stay inside allowed class material?</w:t>
      </w:r>
    </w:p>
    <w:p>
      <w:r>
        <w:rPr>
          <w:b/>
        </w:rPr>
        <w:t xml:space="preserve">Why the panelist might ask it: </w:t>
      </w:r>
      <w:r>
        <w:t>Panels will test RAG containment claims.</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26. How do you handle failed extractions or weak evidence?</w:t>
      </w:r>
    </w:p>
    <w:p>
      <w:r>
        <w:rPr>
          <w:b/>
        </w:rPr>
        <w:t xml:space="preserve">Why the panelist might ask it: </w:t>
      </w:r>
      <w:r>
        <w:t>Failure-path design is a common technical challenge.</w:t>
      </w:r>
    </w:p>
    <w:p>
      <w:r>
        <w:rPr>
          <w:b/>
        </w:rPr>
        <w:t xml:space="preserve">Risk level: </w:t>
      </w:r>
      <w:r>
        <w:t>High</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27. How are reports and analytics generated from the database?</w:t>
      </w:r>
    </w:p>
    <w:p>
      <w:r>
        <w:rPr>
          <w:b/>
        </w:rPr>
        <w:t xml:space="preserve">Why the panelist might ask it: </w:t>
      </w:r>
      <w:r>
        <w:t>This tests whether analytics are merely visual shells.</w:t>
      </w:r>
    </w:p>
    <w:p>
      <w:r>
        <w:rPr>
          <w:b/>
        </w:rPr>
        <w:t xml:space="preserve">Risk level: </w:t>
      </w:r>
      <w:r>
        <w:t>Medium</w:t>
      </w:r>
    </w:p>
    <w:p>
      <w:r>
        <w:rPr>
          <w:b/>
        </w:rPr>
        <w:t xml:space="preserve">Best safe answer: </w:t>
      </w:r>
      <w:r>
        <w:t>Reports and analytics exist in code, but presentation quality depends on the available seeded or live data at demo time.</w:t>
      </w:r>
    </w:p>
    <w:p>
      <w:r>
        <w:rPr>
          <w:b/>
        </w:rPr>
        <w:t xml:space="preserve">Short answer: </w:t>
      </w:r>
      <w:r>
        <w:t>The reporting features are real, but their persuasiveness depends on data completeness.</w:t>
      </w:r>
    </w:p>
    <w:p>
      <w:r>
        <w:rPr>
          <w:b/>
        </w:rPr>
        <w:t xml:space="preserve">Long answer: </w:t>
      </w:r>
      <w:r>
        <w:t>The repo contains reports, exports, analytics, performance snapshots, and evaluation routes. However, these screens are only as strong as the data loaded into them. The safest defense is to claim the reporting workflow is implemented, while also preparing realistic seeded data so charts and exports do not look empty or trivial during demo.</w:t>
      </w:r>
    </w:p>
    <w:p>
      <w:pPr>
        <w:pStyle w:val="Heading4"/>
      </w:pPr>
      <w:r>
        <w:t>Evidence</w:t>
      </w:r>
    </w:p>
    <w:p>
      <w:pPr>
        <w:pStyle w:val="ListBullet"/>
      </w:pPr>
      <w:r>
        <w:t>Repo: reports, analytics, performance, and evaluations modules exist across backend and frontend.</w:t>
      </w:r>
    </w:p>
    <w:p>
      <w:pPr>
        <w:pStyle w:val="ListBullet"/>
      </w:pPr>
      <w:r>
        <w:t>Prior repo audits noted sparse datasets in some analytics areas.</w:t>
      </w:r>
    </w:p>
    <w:p>
      <w:r>
        <w:rPr>
          <w:b/>
        </w:rPr>
        <w:t xml:space="preserve">What not to say: </w:t>
      </w:r>
      <w:r>
        <w:t>Do not imply the analytics have already been validated over long-term real school usage.</w:t>
      </w:r>
    </w:p>
    <w:p>
      <w:r>
        <w:rPr>
          <w:b/>
        </w:rPr>
        <w:t xml:space="preserve">If incomplete, safest honest answer: </w:t>
      </w:r>
      <w:r>
        <w:t>If a chart looks sparse, say the workflow is implemented and currently demonstrated with controlled development data.</w:t>
      </w:r>
    </w:p>
    <w:p>
      <w:pPr>
        <w:pStyle w:val="Heading4"/>
      </w:pPr>
      <w:r>
        <w:t>Likely follow-ups</w:t>
      </w:r>
    </w:p>
    <w:p>
      <w:pPr>
        <w:pStyle w:val="ListBullet"/>
      </w:pPr>
      <w:r>
        <w:t>Is this real school data?</w:t>
      </w:r>
    </w:p>
    <w:p>
      <w:pPr>
        <w:pStyle w:val="ListBullet"/>
      </w:pPr>
      <w:r>
        <w:t>How many records feed these charts?</w:t>
      </w:r>
    </w:p>
    <w:p>
      <w:pPr>
        <w:pStyle w:val="Heading3"/>
      </w:pPr>
      <w:r>
        <w:t>28. Why use a separate FastAPI service for AI instead of embedding everything in NestJS?</w:t>
      </w:r>
    </w:p>
    <w:p>
      <w:r>
        <w:rPr>
          <w:b/>
        </w:rPr>
        <w:t xml:space="preserve">Why the panelist might ask it: </w:t>
      </w:r>
      <w:r>
        <w:t>This is a practical architecture rationale question.</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29. Which service currently looks most fragile from a demo-day perspective?</w:t>
      </w:r>
    </w:p>
    <w:p>
      <w:r>
        <w:rPr>
          <w:b/>
        </w:rPr>
        <w:t xml:space="preserve">Why the panelist might ask it: </w:t>
      </w:r>
      <w:r>
        <w:t>A fair technical panelist may ask where the real operational risk lives.</w:t>
      </w:r>
    </w:p>
    <w:p>
      <w:r>
        <w:rPr>
          <w:b/>
        </w:rPr>
        <w:t xml:space="preserve">Risk level: </w:t>
      </w:r>
      <w:r>
        <w:t>High</w:t>
      </w:r>
    </w:p>
    <w:p>
      <w:r>
        <w:rPr>
          <w:b/>
        </w:rPr>
        <w:t xml:space="preserve">Best safe answer: </w:t>
      </w:r>
      <w:r>
        <w:t>The codebase is broad, but the current local runtime is not fully healthy because backend port 3000 was unreachable during this audit. That makes demo discipline essential.</w:t>
      </w:r>
    </w:p>
    <w:p>
      <w:r>
        <w:rPr>
          <w:b/>
        </w:rPr>
        <w:t xml:space="preserve">Short answer: </w:t>
      </w:r>
      <w:r>
        <w:t>The biggest immediate demo risk is runtime stability, not absence of code.</w:t>
      </w:r>
    </w:p>
    <w:p>
      <w:r>
        <w:rPr>
          <w:b/>
        </w:rPr>
        <w:t xml:space="preserve">Long answer: </w:t>
      </w:r>
      <w:r>
        <w:t>During this run, the frontend on port 3001 and the AI service on port 8000 were reachable, but the backend on port 3000 was not. That means I could not rely on a full end-to-end live sweep and had to combine runtime checks with static evidence. For defense, the team should treat backend startup and seeded-auth verification as must-fix items before demo day.</w:t>
      </w:r>
    </w:p>
    <w:p>
      <w:pPr>
        <w:pStyle w:val="Heading4"/>
      </w:pPr>
      <w:r>
        <w:t>Evidence</w:t>
      </w:r>
    </w:p>
    <w:p>
      <w:pPr>
        <w:pStyle w:val="ListBullet"/>
      </w:pPr>
      <w:r>
        <w:t>Current run: localhost:3001 returned HTTP 200.</w:t>
      </w:r>
    </w:p>
    <w:p>
      <w:pPr>
        <w:pStyle w:val="ListBullet"/>
      </w:pPr>
      <w:r>
        <w:t>Current run: localhost:8000/ready returned ready with Ollama models available.</w:t>
      </w:r>
    </w:p>
    <w:p>
      <w:pPr>
        <w:pStyle w:val="ListBullet"/>
      </w:pPr>
      <w:r>
        <w:t>Current run: localhost:3000/api/health/live and /ready were unreachable.</w:t>
      </w:r>
    </w:p>
    <w:p>
      <w:r>
        <w:rPr>
          <w:b/>
        </w:rPr>
        <w:t xml:space="preserve">What not to say: </w:t>
      </w:r>
      <w:r>
        <w:t>Do not walk into defense saying the whole stack is already stable without rechecking ports, seeded logins, and backend health on the actual machine.</w:t>
      </w:r>
    </w:p>
    <w:p>
      <w:r>
        <w:rPr>
          <w:b/>
        </w:rPr>
        <w:t xml:space="preserve">If incomplete, safest honest answer: </w:t>
      </w:r>
      <w:r>
        <w:t>If the backend is unstable, say the repository implementation is present but the local demo environment needs startup verification before presentation.</w:t>
      </w:r>
    </w:p>
    <w:p>
      <w:pPr>
        <w:pStyle w:val="Heading4"/>
      </w:pPr>
      <w:r>
        <w:t>Likely follow-ups</w:t>
      </w:r>
    </w:p>
    <w:p>
      <w:pPr>
        <w:pStyle w:val="ListBullet"/>
      </w:pPr>
      <w:r>
        <w:t>Can you show the health checks?</w:t>
      </w:r>
    </w:p>
    <w:p>
      <w:pPr>
        <w:pStyle w:val="ListBullet"/>
      </w:pPr>
      <w:r>
        <w:t>What is your fallback if backend fails?</w:t>
      </w:r>
    </w:p>
    <w:p>
      <w:pPr>
        <w:pStyle w:val="Heading3"/>
      </w:pPr>
      <w:r>
        <w:t>30. If you had one more week, what technical hardening would you do first?</w:t>
      </w:r>
    </w:p>
    <w:p>
      <w:r>
        <w:rPr>
          <w:b/>
        </w:rPr>
        <w:t xml:space="preserve">Why the panelist might ask it: </w:t>
      </w:r>
      <w:r>
        <w:t>They want prioritization under pressure.</w:t>
      </w:r>
    </w:p>
    <w:p>
      <w:r>
        <w:rPr>
          <w:b/>
        </w:rPr>
        <w:t xml:space="preserve">Risk level: </w:t>
      </w:r>
      <w:r>
        <w:t>High</w:t>
      </w:r>
    </w:p>
    <w:p>
      <w:r>
        <w:rPr>
          <w:b/>
        </w:rPr>
        <w:t xml:space="preserve">Best safe answer: </w:t>
      </w:r>
      <w:r>
        <w:t>The codebase is broad, but the current local runtime is not fully healthy because backend port 3000 was unreachable during this audit. That makes demo discipline essential.</w:t>
      </w:r>
    </w:p>
    <w:p>
      <w:r>
        <w:rPr>
          <w:b/>
        </w:rPr>
        <w:t xml:space="preserve">Short answer: </w:t>
      </w:r>
      <w:r>
        <w:t>The biggest immediate demo risk is runtime stability, not absence of code.</w:t>
      </w:r>
    </w:p>
    <w:p>
      <w:r>
        <w:rPr>
          <w:b/>
        </w:rPr>
        <w:t xml:space="preserve">Long answer: </w:t>
      </w:r>
      <w:r>
        <w:t>During this run, the frontend on port 3001 and the AI service on port 8000 were reachable, but the backend on port 3000 was not. That means I could not rely on a full end-to-end live sweep and had to combine runtime checks with static evidence. For defense, the team should treat backend startup and seeded-auth verification as must-fix items before demo day.</w:t>
      </w:r>
    </w:p>
    <w:p>
      <w:pPr>
        <w:pStyle w:val="Heading4"/>
      </w:pPr>
      <w:r>
        <w:t>Evidence</w:t>
      </w:r>
    </w:p>
    <w:p>
      <w:pPr>
        <w:pStyle w:val="ListBullet"/>
      </w:pPr>
      <w:r>
        <w:t>Current run: localhost:3001 returned HTTP 200.</w:t>
      </w:r>
    </w:p>
    <w:p>
      <w:pPr>
        <w:pStyle w:val="ListBullet"/>
      </w:pPr>
      <w:r>
        <w:t>Current run: localhost:8000/ready returned ready with Ollama models available.</w:t>
      </w:r>
    </w:p>
    <w:p>
      <w:pPr>
        <w:pStyle w:val="ListBullet"/>
      </w:pPr>
      <w:r>
        <w:t>Current run: localhost:3000/api/health/live and /ready were unreachable.</w:t>
      </w:r>
    </w:p>
    <w:p>
      <w:r>
        <w:rPr>
          <w:b/>
        </w:rPr>
        <w:t xml:space="preserve">What not to say: </w:t>
      </w:r>
      <w:r>
        <w:t>Do not walk into defense saying the whole stack is already stable without rechecking ports, seeded logins, and backend health on the actual machine.</w:t>
      </w:r>
    </w:p>
    <w:p>
      <w:r>
        <w:rPr>
          <w:b/>
        </w:rPr>
        <w:t xml:space="preserve">If incomplete, safest honest answer: </w:t>
      </w:r>
      <w:r>
        <w:t>If the backend is unstable, say the repository implementation is present but the local demo environment needs startup verification before presentation.</w:t>
      </w:r>
    </w:p>
    <w:p>
      <w:pPr>
        <w:pStyle w:val="Heading4"/>
      </w:pPr>
      <w:r>
        <w:t>Likely follow-ups</w:t>
      </w:r>
    </w:p>
    <w:p>
      <w:pPr>
        <w:pStyle w:val="ListBullet"/>
      </w:pPr>
      <w:r>
        <w:t>Can you show the health checks?</w:t>
      </w:r>
    </w:p>
    <w:p>
      <w:pPr>
        <w:pStyle w:val="ListBullet"/>
      </w:pPr>
      <w:r>
        <w:t>What is your fallback if backend fails?</w:t>
      </w:r>
    </w:p>
    <w:p>
      <w:pPr>
        <w:pStyle w:val="Heading2"/>
      </w:pPr>
      <w:r>
        <w:rPr>
          <w:color w:val="12274A"/>
        </w:rPr>
        <w:t>Research and Methodology Questions</w:t>
      </w:r>
    </w:p>
    <w:p>
      <w:pPr>
        <w:pStyle w:val="Heading3"/>
      </w:pPr>
      <w:r>
        <w:t>1. What is the exact research gap your study addresses?</w:t>
      </w:r>
    </w:p>
    <w:p>
      <w:r>
        <w:rPr>
          <w:b/>
        </w:rPr>
        <w:t xml:space="preserve">Why the panelist might ask it: </w:t>
      </w:r>
      <w:r>
        <w:t>A research panelist wants a gap, not just a feature wish list.</w:t>
      </w:r>
    </w:p>
    <w:p>
      <w:r>
        <w:rPr>
          <w:b/>
        </w:rPr>
        <w:t xml:space="preserve">Risk level: </w:t>
      </w:r>
      <w:r>
        <w:t>Critical</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 How do you justify the need for Nexora in the chosen school context?</w:t>
      </w:r>
    </w:p>
    <w:p>
      <w:r>
        <w:rPr>
          <w:b/>
        </w:rPr>
        <w:t xml:space="preserve">Why the panelist might ask it: </w:t>
      </w:r>
      <w:r>
        <w:t>This tests whether the problem is locally grounded.</w:t>
      </w:r>
    </w:p>
    <w:p>
      <w:r>
        <w:rPr>
          <w:b/>
        </w:rPr>
        <w:t xml:space="preserve">Risk level: </w:t>
      </w:r>
      <w:r>
        <w:t>High</w:t>
      </w:r>
    </w:p>
    <w:p>
      <w:r>
        <w:rPr>
          <w:b/>
        </w:rPr>
        <w:t xml:space="preserve">Best safe answer: </w:t>
      </w:r>
      <w:r>
        <w:t>The safe defense scope is Grades 7 to 10 at Gat Andres Bonifacio High School, with deployment breadth kept narrower than the broadest wording in the paper.</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pPr>
        <w:pStyle w:val="Heading4"/>
      </w:pPr>
      <w:r>
        <w:t>Evidence</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r>
        <w:rPr>
          <w:b/>
        </w:rPr>
        <w:t xml:space="preserve">If incomplete, safest honest answer: </w:t>
      </w:r>
      <w:r>
        <w:t>We can say the design targets Grades 7 to 10 and is structurally extensible, but broader validation remains future work.</w:t>
      </w:r>
    </w:p>
    <w:p>
      <w:pPr>
        <w:pStyle w:val="Heading4"/>
      </w:pPr>
      <w:r>
        <w:t>Likely follow-ups</w:t>
      </w:r>
    </w:p>
    <w:p>
      <w:pPr>
        <w:pStyle w:val="ListBullet"/>
      </w:pPr>
      <w:r>
        <w:t>Why not include senior high?</w:t>
      </w:r>
    </w:p>
    <w:p>
      <w:pPr>
        <w:pStyle w:val="ListBullet"/>
      </w:pPr>
      <w:r>
        <w:t>How many subjects were actually seeded or demonstrated?</w:t>
      </w:r>
    </w:p>
    <w:p>
      <w:pPr>
        <w:pStyle w:val="Heading3"/>
      </w:pPr>
      <w:r>
        <w:t>3. Why is your problem statement not too broad?</w:t>
      </w:r>
    </w:p>
    <w:p>
      <w:r>
        <w:rPr>
          <w:b/>
        </w:rPr>
        <w:t xml:space="preserve">Why the panelist might ask it: </w:t>
      </w:r>
      <w:r>
        <w:t>Broad problem statements are a classic capstone weakness.</w:t>
      </w:r>
    </w:p>
    <w:p>
      <w:r>
        <w:rPr>
          <w:b/>
        </w:rPr>
        <w:t xml:space="preserve">Risk level: </w:t>
      </w:r>
      <w:r>
        <w:t>High</w:t>
      </w:r>
    </w:p>
    <w:p>
      <w:r>
        <w:rPr>
          <w:b/>
        </w:rPr>
        <w:t xml:space="preserve">Best safe answer: </w:t>
      </w:r>
      <w:r>
        <w:t>The safe defense scope is Grades 7 to 10 at Gat Andres Bonifacio High School, with deployment breadth kept narrower than the broadest wording in the paper.</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pPr>
        <w:pStyle w:val="Heading4"/>
      </w:pPr>
      <w:r>
        <w:t>Evidence</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r>
        <w:rPr>
          <w:b/>
        </w:rPr>
        <w:t xml:space="preserve">If incomplete, safest honest answer: </w:t>
      </w:r>
      <w:r>
        <w:t>We can say the design targets Grades 7 to 10 and is structurally extensible, but broader validation remains future work.</w:t>
      </w:r>
    </w:p>
    <w:p>
      <w:pPr>
        <w:pStyle w:val="Heading4"/>
      </w:pPr>
      <w:r>
        <w:t>Likely follow-ups</w:t>
      </w:r>
    </w:p>
    <w:p>
      <w:pPr>
        <w:pStyle w:val="ListBullet"/>
      </w:pPr>
      <w:r>
        <w:t>Why not include senior high?</w:t>
      </w:r>
    </w:p>
    <w:p>
      <w:pPr>
        <w:pStyle w:val="ListBullet"/>
      </w:pPr>
      <w:r>
        <w:t>How many subjects were actually seeded or demonstrated?</w:t>
      </w:r>
    </w:p>
    <w:p>
      <w:pPr>
        <w:pStyle w:val="Heading3"/>
      </w:pPr>
      <w:r>
        <w:t>4. How do your objectives map to your implemented system?</w:t>
      </w:r>
    </w:p>
    <w:p>
      <w:r>
        <w:rPr>
          <w:b/>
        </w:rPr>
        <w:t xml:space="preserve">Why the panelist might ask it: </w:t>
      </w:r>
      <w:r>
        <w:t>They want objective-to-artifact traceability.</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5. Which objective is fully demonstrated and which objective is still only partially validated?</w:t>
      </w:r>
    </w:p>
    <w:p>
      <w:r>
        <w:rPr>
          <w:b/>
        </w:rPr>
        <w:t xml:space="preserve">Why the panelist might ask it: </w:t>
      </w:r>
      <w:r>
        <w:t>This tests methodological honesty.</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6. Why did you choose Agile as your development methodology?</w:t>
      </w:r>
    </w:p>
    <w:p>
      <w:r>
        <w:rPr>
          <w:b/>
        </w:rPr>
        <w:t xml:space="preserve">Why the panelist might ask it: </w:t>
      </w:r>
      <w:r>
        <w:t>Methodology choice must be defendable, not copied.</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7. What actual Agile evidence do you have beyond the diagram?</w:t>
      </w:r>
    </w:p>
    <w:p>
      <w:r>
        <w:rPr>
          <w:b/>
        </w:rPr>
        <w:t xml:space="preserve">Why the panelist might ask it: </w:t>
      </w:r>
      <w:r>
        <w:t>They will probe whether Agile was truly followed.</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8. How do you measure functionality, reliability, usability, and portability?</w:t>
      </w:r>
    </w:p>
    <w:p>
      <w:r>
        <w:rPr>
          <w:b/>
        </w:rPr>
        <w:t xml:space="preserve">Why the panelist might ask it: </w:t>
      </w:r>
      <w:r>
        <w:t>The paper explicitly promises these dimensions.</w:t>
      </w:r>
    </w:p>
    <w:p>
      <w:r>
        <w:rPr>
          <w:b/>
        </w:rPr>
        <w:t xml:space="preserve">Risk level: </w:t>
      </w:r>
      <w:r>
        <w:t>Critical</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9. How many respondents evaluated the system?</w:t>
      </w:r>
    </w:p>
    <w:p>
      <w:r>
        <w:rPr>
          <w:b/>
        </w:rPr>
        <w:t xml:space="preserve">Why the panelist might ask it: </w:t>
      </w:r>
      <w:r>
        <w:t>A research panelist will ask this quickly.</w:t>
      </w:r>
    </w:p>
    <w:p>
      <w:r>
        <w:rPr>
          <w:b/>
        </w:rPr>
        <w:t xml:space="preserve">Risk level: </w:t>
      </w:r>
      <w:r>
        <w:t>Critical</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10. What instrument did you use for evaluation?</w:t>
      </w:r>
    </w:p>
    <w:p>
      <w:r>
        <w:rPr>
          <w:b/>
        </w:rPr>
        <w:t xml:space="preserve">Why the panelist might ask it: </w:t>
      </w:r>
      <w:r>
        <w:t>They want instrument rigor.</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11. What statistical treatment did you apply to the evaluation data?</w:t>
      </w:r>
    </w:p>
    <w:p>
      <w:r>
        <w:rPr>
          <w:b/>
        </w:rPr>
        <w:t xml:space="preserve">Why the panelist might ask it: </w:t>
      </w:r>
      <w:r>
        <w:t>This is a standard defense question.</w:t>
      </w:r>
    </w:p>
    <w:p>
      <w:r>
        <w:rPr>
          <w:b/>
        </w:rPr>
        <w:t xml:space="preserve">Risk level: </w:t>
      </w:r>
      <w:r>
        <w:t>Critical</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12. How do you separate system implementation success from educational effectiveness?</w:t>
      </w:r>
    </w:p>
    <w:p>
      <w:r>
        <w:rPr>
          <w:b/>
        </w:rPr>
        <w:t xml:space="preserve">Why the panelist might ask it: </w:t>
      </w:r>
      <w:r>
        <w:t>Strong panels distinguish artifact quality from learning outcomes.</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13. How did you validate the 74% threshold academically?</w:t>
      </w:r>
    </w:p>
    <w:p>
      <w:r>
        <w:rPr>
          <w:b/>
        </w:rPr>
        <w:t xml:space="preserve">Why the panelist might ask it: </w:t>
      </w:r>
      <w:r>
        <w:t>This crosses methodology and pedagogy.</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14. What are your delimitations and why are they reasonable?</w:t>
      </w:r>
    </w:p>
    <w:p>
      <w:r>
        <w:rPr>
          <w:b/>
        </w:rPr>
        <w:t xml:space="preserve">Why the panelist might ask it: </w:t>
      </w:r>
      <w:r>
        <w:t>Scope discipline is a research strength.</w:t>
      </w:r>
    </w:p>
    <w:p>
      <w:r>
        <w:rPr>
          <w:b/>
        </w:rPr>
        <w:t xml:space="preserve">Risk level: </w:t>
      </w:r>
      <w:r>
        <w:t>Medium</w:t>
      </w:r>
    </w:p>
    <w:p>
      <w:r>
        <w:rPr>
          <w:b/>
        </w:rPr>
        <w:t xml:space="preserve">Best safe answer: </w:t>
      </w:r>
      <w:r>
        <w:t>The safe defense scope is Grades 7 to 10 at Gat Andres Bonifacio High School, with deployment breadth kept narrower than the broadest wording in the paper.</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pPr>
        <w:pStyle w:val="Heading4"/>
      </w:pPr>
      <w:r>
        <w:t>Evidence</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r>
        <w:rPr>
          <w:b/>
        </w:rPr>
        <w:t xml:space="preserve">If incomplete, safest honest answer: </w:t>
      </w:r>
      <w:r>
        <w:t>We can say the design targets Grades 7 to 10 and is structurally extensible, but broader validation remains future work.</w:t>
      </w:r>
    </w:p>
    <w:p>
      <w:pPr>
        <w:pStyle w:val="Heading4"/>
      </w:pPr>
      <w:r>
        <w:t>Likely follow-ups</w:t>
      </w:r>
    </w:p>
    <w:p>
      <w:pPr>
        <w:pStyle w:val="ListBullet"/>
      </w:pPr>
      <w:r>
        <w:t>Why not include senior high?</w:t>
      </w:r>
    </w:p>
    <w:p>
      <w:pPr>
        <w:pStyle w:val="ListBullet"/>
      </w:pPr>
      <w:r>
        <w:t>How many subjects were actually seeded or demonstrated?</w:t>
      </w:r>
    </w:p>
    <w:p>
      <w:pPr>
        <w:pStyle w:val="Heading3"/>
      </w:pPr>
      <w:r>
        <w:t>15. Why are offline mode and third-party integrations excluded?</w:t>
      </w:r>
    </w:p>
    <w:p>
      <w:r>
        <w:rPr>
          <w:b/>
        </w:rPr>
        <w:t xml:space="preserve">Why the panelist might ask it: </w:t>
      </w:r>
      <w:r>
        <w:t>Exclusions need rationale, not excuses.</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16. How current and credible are your cited statistics?</w:t>
      </w:r>
    </w:p>
    <w:p>
      <w:r>
        <w:rPr>
          <w:b/>
        </w:rPr>
        <w:t xml:space="preserve">Why the panelist might ask it: </w:t>
      </w:r>
      <w:r>
        <w:t>Literature quality is a likely attack line.</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17. How do you defend the claim that existing LMS platforms are insufficient?</w:t>
      </w:r>
    </w:p>
    <w:p>
      <w:r>
        <w:rPr>
          <w:b/>
        </w:rPr>
        <w:t xml:space="preserve">Why the panelist might ask it: </w:t>
      </w:r>
      <w:r>
        <w:t>This tests whether the gap is proven rather than assumed.</w:t>
      </w:r>
    </w:p>
    <w:p>
      <w:r>
        <w:rPr>
          <w:b/>
        </w:rPr>
        <w:t xml:space="preserve">Risk level: </w:t>
      </w:r>
      <w:r>
        <w:t>High</w:t>
      </w:r>
    </w:p>
    <w:p>
      <w:r>
        <w:rPr>
          <w:b/>
        </w:rPr>
        <w:t xml:space="preserve">Best safe answer: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pPr>
        <w:pStyle w:val="Heading4"/>
      </w:pPr>
      <w:r>
        <w:t>Evidence</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r>
        <w:rPr>
          <w:b/>
        </w:rPr>
        <w:t xml:space="preserve">If incomplete, safest honest answer: </w:t>
      </w:r>
      <w:r>
        <w:t>If pushed, say the current capstone scope focuses on intervention-oriented LXP features rather than broad enterprise personalization.</w:t>
      </w:r>
    </w:p>
    <w:p>
      <w:pPr>
        <w:pStyle w:val="Heading4"/>
      </w:pPr>
      <w:r>
        <w:t>Likely follow-ups</w:t>
      </w:r>
    </w:p>
    <w:p>
      <w:pPr>
        <w:pStyle w:val="ListBullet"/>
      </w:pPr>
      <w:r>
        <w:t>Where is learner autonomy?</w:t>
      </w:r>
    </w:p>
    <w:p>
      <w:pPr>
        <w:pStyle w:val="ListBullet"/>
      </w:pPr>
      <w:r>
        <w:t>What makes this more than a remedial tab?</w:t>
      </w:r>
    </w:p>
    <w:p>
      <w:pPr>
        <w:pStyle w:val="Heading3"/>
      </w:pPr>
      <w:r>
        <w:t>18. What is the significance of the study to teachers?</w:t>
      </w:r>
    </w:p>
    <w:p>
      <w:r>
        <w:rPr>
          <w:b/>
        </w:rPr>
        <w:t xml:space="preserve">Why the panelist might ask it: </w:t>
      </w:r>
      <w:r>
        <w:t>Stakeholder significance must tie to actual workflows.</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19. What is the significance of the study to students?</w:t>
      </w:r>
    </w:p>
    <w:p>
      <w:r>
        <w:rPr>
          <w:b/>
        </w:rPr>
        <w:t xml:space="preserve">Why the panelist might ask it: </w:t>
      </w:r>
      <w:r>
        <w:t>They want stakeholder-specific value.</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20. What is the significance of the study to the school?</w:t>
      </w:r>
    </w:p>
    <w:p>
      <w:r>
        <w:rPr>
          <w:b/>
        </w:rPr>
        <w:t xml:space="preserve">Why the panelist might ask it: </w:t>
      </w:r>
      <w:r>
        <w:t>Institution-level value must be realistic.</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21. Why is your Chapter 4 not just design documentation?</w:t>
      </w:r>
    </w:p>
    <w:p>
      <w:r>
        <w:rPr>
          <w:b/>
        </w:rPr>
        <w:t xml:space="preserve">Why the panelist might ask it: </w:t>
      </w:r>
      <w:r>
        <w:t>This challenges 'Results and Discussion' inflation.</w:t>
      </w:r>
    </w:p>
    <w:p>
      <w:r>
        <w:rPr>
          <w:b/>
        </w:rPr>
        <w:t xml:space="preserve">Risk level: </w:t>
      </w:r>
      <w:r>
        <w:t>Critical</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22. What limitation would you highlight if asked about external validity?</w:t>
      </w:r>
    </w:p>
    <w:p>
      <w:r>
        <w:rPr>
          <w:b/>
        </w:rPr>
        <w:t xml:space="preserve">Why the panelist might ask it: </w:t>
      </w:r>
      <w:r>
        <w:t>A good panelist will test transferability limits.</w:t>
      </w:r>
    </w:p>
    <w:p>
      <w:r>
        <w:rPr>
          <w:b/>
        </w:rPr>
        <w:t xml:space="preserve">Risk level: </w:t>
      </w:r>
      <w:r>
        <w:t>High</w:t>
      </w:r>
    </w:p>
    <w:p>
      <w:r>
        <w:rPr>
          <w:b/>
        </w:rPr>
        <w:t xml:space="preserve">Best safe answer: </w:t>
      </w:r>
      <w:r>
        <w:t>The safe defense scope is Grades 7 to 10 at Gat Andres Bonifacio High School, with deployment breadth kept narrower than the broadest wording in the paper.</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pPr>
        <w:pStyle w:val="Heading4"/>
      </w:pPr>
      <w:r>
        <w:t>Evidence</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r>
        <w:rPr>
          <w:b/>
        </w:rPr>
        <w:t xml:space="preserve">If incomplete, safest honest answer: </w:t>
      </w:r>
      <w:r>
        <w:t>We can say the design targets Grades 7 to 10 and is structurally extensible, but broader validation remains future work.</w:t>
      </w:r>
    </w:p>
    <w:p>
      <w:pPr>
        <w:pStyle w:val="Heading4"/>
      </w:pPr>
      <w:r>
        <w:t>Likely follow-ups</w:t>
      </w:r>
    </w:p>
    <w:p>
      <w:pPr>
        <w:pStyle w:val="ListBullet"/>
      </w:pPr>
      <w:r>
        <w:t>Why not include senior high?</w:t>
      </w:r>
    </w:p>
    <w:p>
      <w:pPr>
        <w:pStyle w:val="ListBullet"/>
      </w:pPr>
      <w:r>
        <w:t>How many subjects were actually seeded or demonstrated?</w:t>
      </w:r>
    </w:p>
    <w:p>
      <w:pPr>
        <w:pStyle w:val="Heading3"/>
      </w:pPr>
      <w:r>
        <w:t>23. How do you defend your related-systems comparison table?</w:t>
      </w:r>
    </w:p>
    <w:p>
      <w:r>
        <w:rPr>
          <w:b/>
        </w:rPr>
        <w:t xml:space="preserve">Why the panelist might ask it: </w:t>
      </w:r>
      <w:r>
        <w:t>Comparative tables are frequent overclaim zones.</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24. What future study should follow this capstone?</w:t>
      </w:r>
    </w:p>
    <w:p>
      <w:r>
        <w:rPr>
          <w:b/>
        </w:rPr>
        <w:t xml:space="preserve">Why the panelist might ask it: </w:t>
      </w:r>
      <w:r>
        <w:t>They want to see whether you know the next research step.</w:t>
      </w:r>
    </w:p>
    <w:p>
      <w:r>
        <w:rPr>
          <w:b/>
        </w:rPr>
        <w:t xml:space="preserve">Risk level: </w:t>
      </w:r>
      <w:r>
        <w:t>Medium</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25. If the panel says your implementation is stronger than your study design, how do you answer?</w:t>
      </w:r>
    </w:p>
    <w:p>
      <w:r>
        <w:rPr>
          <w:b/>
        </w:rPr>
        <w:t xml:space="preserve">Why the panelist might ask it: </w:t>
      </w:r>
      <w:r>
        <w:t>This is a likely accurate criticism.</w:t>
      </w:r>
    </w:p>
    <w:p>
      <w:r>
        <w:rPr>
          <w:b/>
        </w:rPr>
        <w:t xml:space="preserve">Risk level: </w:t>
      </w:r>
      <w:r>
        <w:t>Critical</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2"/>
      </w:pPr>
      <w:r>
        <w:rPr>
          <w:color w:val="12274A"/>
        </w:rPr>
        <w:t>LMS, LXP, and Pedagogy Questions</w:t>
      </w:r>
    </w:p>
    <w:p>
      <w:pPr>
        <w:pStyle w:val="Heading3"/>
      </w:pPr>
      <w:r>
        <w:t>1. Why do you call this an LXP and not just an LMS with remediation?</w:t>
      </w:r>
    </w:p>
    <w:p>
      <w:r>
        <w:rPr>
          <w:b/>
        </w:rPr>
        <w:t xml:space="preserve">Why the panelist might ask it: </w:t>
      </w:r>
      <w:r>
        <w:t>This is the most likely pedagogy challenge.</w:t>
      </w:r>
    </w:p>
    <w:p>
      <w:r>
        <w:rPr>
          <w:b/>
        </w:rPr>
        <w:t xml:space="preserve">Risk level: </w:t>
      </w:r>
      <w:r>
        <w:t>Critical</w:t>
      </w:r>
    </w:p>
    <w:p>
      <w:r>
        <w:rPr>
          <w:b/>
        </w:rPr>
        <w:t xml:space="preserve">Best safe answer: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pPr>
        <w:pStyle w:val="Heading4"/>
      </w:pPr>
      <w:r>
        <w:t>Evidence</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r>
        <w:rPr>
          <w:b/>
        </w:rPr>
        <w:t xml:space="preserve">If incomplete, safest honest answer: </w:t>
      </w:r>
      <w:r>
        <w:t>If pushed, say the current capstone scope focuses on intervention-oriented LXP features rather than broad enterprise personalization.</w:t>
      </w:r>
    </w:p>
    <w:p>
      <w:pPr>
        <w:pStyle w:val="Heading4"/>
      </w:pPr>
      <w:r>
        <w:t>Likely follow-ups</w:t>
      </w:r>
    </w:p>
    <w:p>
      <w:pPr>
        <w:pStyle w:val="ListBullet"/>
      </w:pPr>
      <w:r>
        <w:t>Where is learner autonomy?</w:t>
      </w:r>
    </w:p>
    <w:p>
      <w:pPr>
        <w:pStyle w:val="ListBullet"/>
      </w:pPr>
      <w:r>
        <w:t>What makes this more than a remedial tab?</w:t>
      </w:r>
    </w:p>
    <w:p>
      <w:pPr>
        <w:pStyle w:val="Heading3"/>
      </w:pPr>
      <w:r>
        <w:t>2. What pedagogical theory supports the intervention flow?</w:t>
      </w:r>
    </w:p>
    <w:p>
      <w:r>
        <w:rPr>
          <w:b/>
        </w:rPr>
        <w:t xml:space="preserve">Why the panelist might ask it: </w:t>
      </w:r>
      <w:r>
        <w:t>They want theory behind system behavior.</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3. How is mastery learning reflected in your design?</w:t>
      </w:r>
    </w:p>
    <w:p>
      <w:r>
        <w:rPr>
          <w:b/>
        </w:rPr>
        <w:t xml:space="preserve">Why the panelist might ask it: </w:t>
      </w:r>
      <w:r>
        <w:t>This probes depth of educational reasoning.</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4. Why is the remedial path limited to struggling students?</w:t>
      </w:r>
    </w:p>
    <w:p>
      <w:r>
        <w:rPr>
          <w:b/>
        </w:rPr>
        <w:t xml:space="preserve">Why the panelist might ask it: </w:t>
      </w:r>
      <w:r>
        <w:t>This is a fairness question.</w:t>
      </w:r>
    </w:p>
    <w:p>
      <w:r>
        <w:rPr>
          <w:b/>
        </w:rPr>
        <w:t xml:space="preserve">Risk level: </w:t>
      </w:r>
      <w:r>
        <w:t>High</w:t>
      </w:r>
    </w:p>
    <w:p>
      <w:r>
        <w:rPr>
          <w:b/>
        </w:rPr>
        <w:t xml:space="preserve">Best safe answer: </w:t>
      </w:r>
      <w:r>
        <w:t>Restricting the remedial path to low-performing students is a design choice for targeted intervention, but it is not the same as saying stronger students could never benefit from similar supports.</w:t>
      </w:r>
    </w:p>
    <w:p>
      <w:r>
        <w:rPr>
          <w:b/>
        </w:rPr>
        <w:t xml:space="preserve">Short answer: </w:t>
      </w:r>
      <w:r>
        <w:t>The current rule targets scarce remedial support, but the design could be widened later.</w:t>
      </w:r>
    </w:p>
    <w:p>
      <w:r>
        <w:rPr>
          <w:b/>
        </w:rPr>
        <w:t xml:space="preserve">Long answer: </w:t>
      </w:r>
      <w:r>
        <w:t>A fair answer acknowledges the tradeoff. Nexora uses targeted access because the capstone problem is intervention for struggling learners, not enrichment for everyone. That is consistent with the paper and the LXP logic. If a panelist asks whether high performers might also benefit, the correct answer is yes, but that broader personalization model is outside the current intervention-focused scope.</w:t>
      </w:r>
    </w:p>
    <w:p>
      <w:pPr>
        <w:pStyle w:val="Heading4"/>
      </w:pPr>
      <w:r>
        <w:t>Evidence</w:t>
      </w:r>
    </w:p>
    <w:p>
      <w:pPr>
        <w:pStyle w:val="ListBullet"/>
      </w:pPr>
      <w:r>
        <w:t>Concept paper and paper scope both define the LXP as an intervention component for selected students.</w:t>
      </w:r>
    </w:p>
    <w:p>
      <w:pPr>
        <w:pStyle w:val="ListBullet"/>
      </w:pPr>
      <w:r>
        <w:t>Repo LXP logic is tied to at-risk and threshold-based case management.</w:t>
      </w:r>
    </w:p>
    <w:p>
      <w:r>
        <w:rPr>
          <w:b/>
        </w:rPr>
        <w:t xml:space="preserve">What not to say: </w:t>
      </w:r>
      <w:r>
        <w:t>Do not argue that only struggling learners deserve personalized support.</w:t>
      </w:r>
    </w:p>
    <w:p>
      <w:r>
        <w:rPr>
          <w:b/>
        </w:rPr>
        <w:t xml:space="preserve">If incomplete, safest honest answer: </w:t>
      </w:r>
      <w:r>
        <w:t>If challenged, say the current capstone scope focuses on targeted remediation first and can be expanded later for enrichment use cases.</w:t>
      </w:r>
    </w:p>
    <w:p>
      <w:pPr>
        <w:pStyle w:val="Heading4"/>
      </w:pPr>
      <w:r>
        <w:t>Likely follow-ups</w:t>
      </w:r>
    </w:p>
    <w:p>
      <w:pPr>
        <w:pStyle w:val="ListBullet"/>
      </w:pPr>
      <w:r>
        <w:t>Is that fair to high achievers?</w:t>
      </w:r>
    </w:p>
    <w:p>
      <w:pPr>
        <w:pStyle w:val="ListBullet"/>
      </w:pPr>
      <w:r>
        <w:t>Could the threshold stigmatize students?</w:t>
      </w:r>
    </w:p>
    <w:p>
      <w:pPr>
        <w:pStyle w:val="Heading3"/>
      </w:pPr>
      <w:r>
        <w:t>5. Could restricting access create stigma?</w:t>
      </w:r>
    </w:p>
    <w:p>
      <w:r>
        <w:rPr>
          <w:b/>
        </w:rPr>
        <w:t xml:space="preserve">Why the panelist might ask it: </w:t>
      </w:r>
      <w:r>
        <w:t>A pedagogy panelist may challenge the student experience.</w:t>
      </w:r>
    </w:p>
    <w:p>
      <w:r>
        <w:rPr>
          <w:b/>
        </w:rPr>
        <w:t xml:space="preserve">Risk level: </w:t>
      </w:r>
      <w:r>
        <w:t>High</w:t>
      </w:r>
    </w:p>
    <w:p>
      <w:r>
        <w:rPr>
          <w:b/>
        </w:rPr>
        <w:t xml:space="preserve">Best safe answer: </w:t>
      </w:r>
      <w:r>
        <w:t>Restricting the remedial path to low-performing students is a design choice for targeted intervention, but it is not the same as saying stronger students could never benefit from similar supports.</w:t>
      </w:r>
    </w:p>
    <w:p>
      <w:r>
        <w:rPr>
          <w:b/>
        </w:rPr>
        <w:t xml:space="preserve">Short answer: </w:t>
      </w:r>
      <w:r>
        <w:t>The current rule targets scarce remedial support, but the design could be widened later.</w:t>
      </w:r>
    </w:p>
    <w:p>
      <w:r>
        <w:rPr>
          <w:b/>
        </w:rPr>
        <w:t xml:space="preserve">Long answer: </w:t>
      </w:r>
      <w:r>
        <w:t>A fair answer acknowledges the tradeoff. Nexora uses targeted access because the capstone problem is intervention for struggling learners, not enrichment for everyone. That is consistent with the paper and the LXP logic. If a panelist asks whether high performers might also benefit, the correct answer is yes, but that broader personalization model is outside the current intervention-focused scope.</w:t>
      </w:r>
    </w:p>
    <w:p>
      <w:pPr>
        <w:pStyle w:val="Heading4"/>
      </w:pPr>
      <w:r>
        <w:t>Evidence</w:t>
      </w:r>
    </w:p>
    <w:p>
      <w:pPr>
        <w:pStyle w:val="ListBullet"/>
      </w:pPr>
      <w:r>
        <w:t>Concept paper and paper scope both define the LXP as an intervention component for selected students.</w:t>
      </w:r>
    </w:p>
    <w:p>
      <w:pPr>
        <w:pStyle w:val="ListBullet"/>
      </w:pPr>
      <w:r>
        <w:t>Repo LXP logic is tied to at-risk and threshold-based case management.</w:t>
      </w:r>
    </w:p>
    <w:p>
      <w:r>
        <w:rPr>
          <w:b/>
        </w:rPr>
        <w:t xml:space="preserve">What not to say: </w:t>
      </w:r>
      <w:r>
        <w:t>Do not argue that only struggling learners deserve personalized support.</w:t>
      </w:r>
    </w:p>
    <w:p>
      <w:r>
        <w:rPr>
          <w:b/>
        </w:rPr>
        <w:t xml:space="preserve">If incomplete, safest honest answer: </w:t>
      </w:r>
      <w:r>
        <w:t>If challenged, say the current capstone scope focuses on targeted remediation first and can be expanded later for enrichment use cases.</w:t>
      </w:r>
    </w:p>
    <w:p>
      <w:pPr>
        <w:pStyle w:val="Heading4"/>
      </w:pPr>
      <w:r>
        <w:t>Likely follow-ups</w:t>
      </w:r>
    </w:p>
    <w:p>
      <w:pPr>
        <w:pStyle w:val="ListBullet"/>
      </w:pPr>
      <w:r>
        <w:t>Is that fair to high achievers?</w:t>
      </w:r>
    </w:p>
    <w:p>
      <w:pPr>
        <w:pStyle w:val="ListBullet"/>
      </w:pPr>
      <w:r>
        <w:t>Could the threshold stigmatize students?</w:t>
      </w:r>
    </w:p>
    <w:p>
      <w:pPr>
        <w:pStyle w:val="Heading3"/>
      </w:pPr>
      <w:r>
        <w:t>6. How does Nexora support learner autonomy?</w:t>
      </w:r>
    </w:p>
    <w:p>
      <w:r>
        <w:rPr>
          <w:b/>
        </w:rPr>
        <w:t xml:space="preserve">Why the panelist might ask it: </w:t>
      </w:r>
      <w:r>
        <w:t>This is a common LXP criterion.</w:t>
      </w:r>
    </w:p>
    <w:p>
      <w:r>
        <w:rPr>
          <w:b/>
        </w:rPr>
        <w:t xml:space="preserve">Risk level: </w:t>
      </w:r>
      <w:r>
        <w:t>High</w:t>
      </w:r>
    </w:p>
    <w:p>
      <w:r>
        <w:rPr>
          <w:b/>
        </w:rPr>
        <w:t xml:space="preserve">Best safe answer: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pPr>
        <w:pStyle w:val="Heading4"/>
      </w:pPr>
      <w:r>
        <w:t>Evidence</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r>
        <w:rPr>
          <w:b/>
        </w:rPr>
        <w:t xml:space="preserve">If incomplete, safest honest answer: </w:t>
      </w:r>
      <w:r>
        <w:t>If pushed, say the current capstone scope focuses on intervention-oriented LXP features rather than broad enterprise personalization.</w:t>
      </w:r>
    </w:p>
    <w:p>
      <w:pPr>
        <w:pStyle w:val="Heading4"/>
      </w:pPr>
      <w:r>
        <w:t>Likely follow-ups</w:t>
      </w:r>
    </w:p>
    <w:p>
      <w:pPr>
        <w:pStyle w:val="ListBullet"/>
      </w:pPr>
      <w:r>
        <w:t>Where is learner autonomy?</w:t>
      </w:r>
    </w:p>
    <w:p>
      <w:pPr>
        <w:pStyle w:val="ListBullet"/>
      </w:pPr>
      <w:r>
        <w:t>What makes this more than a remedial tab?</w:t>
      </w:r>
    </w:p>
    <w:p>
      <w:pPr>
        <w:pStyle w:val="Heading3"/>
      </w:pPr>
      <w:r>
        <w:t>7. How does the system personalize remediation?</w:t>
      </w:r>
    </w:p>
    <w:p>
      <w:r>
        <w:rPr>
          <w:b/>
        </w:rPr>
        <w:t xml:space="preserve">Why the panelist might ask it: </w:t>
      </w:r>
      <w:r>
        <w:t>Personalization claims must be defensible.</w:t>
      </w:r>
    </w:p>
    <w:p>
      <w:r>
        <w:rPr>
          <w:b/>
        </w:rPr>
        <w:t xml:space="preserve">Risk level: </w:t>
      </w:r>
      <w:r>
        <w:t>High</w:t>
      </w:r>
    </w:p>
    <w:p>
      <w:r>
        <w:rPr>
          <w:b/>
        </w:rPr>
        <w:t xml:space="preserve">Best safe answer: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pPr>
        <w:pStyle w:val="Heading4"/>
      </w:pPr>
      <w:r>
        <w:t>Evidence</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r>
        <w:rPr>
          <w:b/>
        </w:rPr>
        <w:t xml:space="preserve">If incomplete, safest honest answer: </w:t>
      </w:r>
      <w:r>
        <w:t>If pushed, say the current capstone scope focuses on intervention-oriented LXP features rather than broad enterprise personalization.</w:t>
      </w:r>
    </w:p>
    <w:p>
      <w:pPr>
        <w:pStyle w:val="Heading4"/>
      </w:pPr>
      <w:r>
        <w:t>Likely follow-ups</w:t>
      </w:r>
    </w:p>
    <w:p>
      <w:pPr>
        <w:pStyle w:val="ListBullet"/>
      </w:pPr>
      <w:r>
        <w:t>Where is learner autonomy?</w:t>
      </w:r>
    </w:p>
    <w:p>
      <w:pPr>
        <w:pStyle w:val="ListBullet"/>
      </w:pPr>
      <w:r>
        <w:t>What makes this more than a remedial tab?</w:t>
      </w:r>
    </w:p>
    <w:p>
      <w:pPr>
        <w:pStyle w:val="Heading3"/>
      </w:pPr>
      <w:r>
        <w:t>8. What role does the teacher still play after intervention is triggered?</w:t>
      </w:r>
    </w:p>
    <w:p>
      <w:r>
        <w:rPr>
          <w:b/>
        </w:rPr>
        <w:t xml:space="preserve">Why the panelist might ask it: </w:t>
      </w:r>
      <w:r>
        <w:t>This tests whether the design remains teacher-centered.</w:t>
      </w:r>
    </w:p>
    <w:p>
      <w:r>
        <w:rPr>
          <w:b/>
        </w:rPr>
        <w:t xml:space="preserve">Risk level: </w:t>
      </w:r>
      <w:r>
        <w:t>High</w:t>
      </w:r>
    </w:p>
    <w:p>
      <w:r>
        <w:rPr>
          <w:b/>
        </w:rPr>
        <w:t xml:space="preserve">Best safe answer: </w:t>
      </w:r>
      <w:r>
        <w:t>AI and LXP outputs are assistive and intentionally separated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pPr>
        <w:pStyle w:val="Heading4"/>
      </w:pPr>
      <w:r>
        <w:t>Evidence</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r>
        <w:rPr>
          <w:b/>
        </w:rPr>
        <w:t xml:space="preserve">If incomplete, safest honest answer: </w:t>
      </w:r>
      <w:r>
        <w:t>If pushed, say intervention feedback informs support decisions, while teachers and official records remain authoritative.</w:t>
      </w:r>
    </w:p>
    <w:p>
      <w:pPr>
        <w:pStyle w:val="Heading4"/>
      </w:pPr>
      <w:r>
        <w:t>Likely follow-ups</w:t>
      </w:r>
    </w:p>
    <w:p>
      <w:pPr>
        <w:pStyle w:val="ListBullet"/>
      </w:pPr>
      <w:r>
        <w:t>Can AI modify scores?</w:t>
      </w:r>
    </w:p>
    <w:p>
      <w:pPr>
        <w:pStyle w:val="ListBullet"/>
      </w:pPr>
      <w:r>
        <w:t>Can a remedial result alter the official record automatically?</w:t>
      </w:r>
    </w:p>
    <w:p>
      <w:pPr>
        <w:pStyle w:val="Heading3"/>
      </w:pPr>
      <w:r>
        <w:t>9. How does the system avoid over-reliance on AI during learning?</w:t>
      </w:r>
    </w:p>
    <w:p>
      <w:r>
        <w:rPr>
          <w:b/>
        </w:rPr>
        <w:t xml:space="preserve">Why the panelist might ask it: </w:t>
      </w:r>
      <w:r>
        <w:t>This is a pedagogy plus ethics challenge.</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10. Why should a student trust JAKIPIR?</w:t>
      </w:r>
    </w:p>
    <w:p>
      <w:r>
        <w:rPr>
          <w:b/>
        </w:rPr>
        <w:t xml:space="preserve">Why the panelist might ask it: </w:t>
      </w:r>
      <w:r>
        <w:t>Trust and learning relationship matter in pedagogy defense.</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11. How do students revisit previous lessons and assessments in a meaningful way?</w:t>
      </w:r>
    </w:p>
    <w:p>
      <w:r>
        <w:rPr>
          <w:b/>
        </w:rPr>
        <w:t xml:space="preserve">Why the panelist might ask it: </w:t>
      </w:r>
      <w:r>
        <w:t>They want concrete remedial learning design.</w:t>
      </w:r>
    </w:p>
    <w:p>
      <w:r>
        <w:rPr>
          <w:b/>
        </w:rPr>
        <w:t xml:space="preserve">Risk level: </w:t>
      </w:r>
      <w:r>
        <w:t>Medium</w:t>
      </w:r>
    </w:p>
    <w:p>
      <w:r>
        <w:rPr>
          <w:b/>
        </w:rPr>
        <w:t xml:space="preserve">Best safe answer: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pPr>
        <w:pStyle w:val="Heading4"/>
      </w:pPr>
      <w:r>
        <w:t>Evidence</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r>
        <w:rPr>
          <w:b/>
        </w:rPr>
        <w:t xml:space="preserve">If incomplete, safest honest answer: </w:t>
      </w:r>
      <w:r>
        <w:t>If pushed, say the current capstone scope focuses on intervention-oriented LXP features rather than broad enterprise personalization.</w:t>
      </w:r>
    </w:p>
    <w:p>
      <w:pPr>
        <w:pStyle w:val="Heading4"/>
      </w:pPr>
      <w:r>
        <w:t>Likely follow-ups</w:t>
      </w:r>
    </w:p>
    <w:p>
      <w:pPr>
        <w:pStyle w:val="ListBullet"/>
      </w:pPr>
      <w:r>
        <w:t>Where is learner autonomy?</w:t>
      </w:r>
    </w:p>
    <w:p>
      <w:pPr>
        <w:pStyle w:val="ListBullet"/>
      </w:pPr>
      <w:r>
        <w:t>What makes this more than a remedial tab?</w:t>
      </w:r>
    </w:p>
    <w:p>
      <w:pPr>
        <w:pStyle w:val="Heading3"/>
      </w:pPr>
      <w:r>
        <w:t>12. Is the LXP designed for remediation only or also enrichment?</w:t>
      </w:r>
    </w:p>
    <w:p>
      <w:r>
        <w:rPr>
          <w:b/>
        </w:rPr>
        <w:t xml:space="preserve">Why the panelist might ask it: </w:t>
      </w:r>
      <w:r>
        <w:t>Scope of pedagogy matters.</w:t>
      </w:r>
    </w:p>
    <w:p>
      <w:r>
        <w:rPr>
          <w:b/>
        </w:rPr>
        <w:t xml:space="preserve">Risk level: </w:t>
      </w:r>
      <w:r>
        <w:t>Medium</w:t>
      </w:r>
    </w:p>
    <w:p>
      <w:r>
        <w:rPr>
          <w:b/>
        </w:rPr>
        <w:t xml:space="preserve">Best safe answer: </w:t>
      </w:r>
      <w:r>
        <w:t>Restricting the remedial path to low-performing students is a design choice for targeted intervention, but it is not the same as saying stronger students could never benefit from similar supports.</w:t>
      </w:r>
    </w:p>
    <w:p>
      <w:r>
        <w:rPr>
          <w:b/>
        </w:rPr>
        <w:t xml:space="preserve">Short answer: </w:t>
      </w:r>
      <w:r>
        <w:t>The current rule targets scarce remedial support, but the design could be widened later.</w:t>
      </w:r>
    </w:p>
    <w:p>
      <w:r>
        <w:rPr>
          <w:b/>
        </w:rPr>
        <w:t xml:space="preserve">Long answer: </w:t>
      </w:r>
      <w:r>
        <w:t>A fair answer acknowledges the tradeoff. Nexora uses targeted access because the capstone problem is intervention for struggling learners, not enrichment for everyone. That is consistent with the paper and the LXP logic. If a panelist asks whether high performers might also benefit, the correct answer is yes, but that broader personalization model is outside the current intervention-focused scope.</w:t>
      </w:r>
    </w:p>
    <w:p>
      <w:pPr>
        <w:pStyle w:val="Heading4"/>
      </w:pPr>
      <w:r>
        <w:t>Evidence</w:t>
      </w:r>
    </w:p>
    <w:p>
      <w:pPr>
        <w:pStyle w:val="ListBullet"/>
      </w:pPr>
      <w:r>
        <w:t>Concept paper and paper scope both define the LXP as an intervention component for selected students.</w:t>
      </w:r>
    </w:p>
    <w:p>
      <w:pPr>
        <w:pStyle w:val="ListBullet"/>
      </w:pPr>
      <w:r>
        <w:t>Repo LXP logic is tied to at-risk and threshold-based case management.</w:t>
      </w:r>
    </w:p>
    <w:p>
      <w:r>
        <w:rPr>
          <w:b/>
        </w:rPr>
        <w:t xml:space="preserve">What not to say: </w:t>
      </w:r>
      <w:r>
        <w:t>Do not argue that only struggling learners deserve personalized support.</w:t>
      </w:r>
    </w:p>
    <w:p>
      <w:r>
        <w:rPr>
          <w:b/>
        </w:rPr>
        <w:t xml:space="preserve">If incomplete, safest honest answer: </w:t>
      </w:r>
      <w:r>
        <w:t>If challenged, say the current capstone scope focuses on targeted remediation first and can be expanded later for enrichment use cases.</w:t>
      </w:r>
    </w:p>
    <w:p>
      <w:pPr>
        <w:pStyle w:val="Heading4"/>
      </w:pPr>
      <w:r>
        <w:t>Likely follow-ups</w:t>
      </w:r>
    </w:p>
    <w:p>
      <w:pPr>
        <w:pStyle w:val="ListBullet"/>
      </w:pPr>
      <w:r>
        <w:t>Is that fair to high achievers?</w:t>
      </w:r>
    </w:p>
    <w:p>
      <w:pPr>
        <w:pStyle w:val="ListBullet"/>
      </w:pPr>
      <w:r>
        <w:t>Could the threshold stigmatize students?</w:t>
      </w:r>
    </w:p>
    <w:p>
      <w:pPr>
        <w:pStyle w:val="Heading3"/>
      </w:pPr>
      <w:r>
        <w:t>13. How do you prevent students from using the AI only to get answers?</w:t>
      </w:r>
    </w:p>
    <w:p>
      <w:r>
        <w:rPr>
          <w:b/>
        </w:rPr>
        <w:t xml:space="preserve">Why the panelist might ask it: </w:t>
      </w:r>
      <w:r>
        <w:t>Academic integrity challenge.</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14. How does the system support 'Catch-Up Fridays' or similar school remediation periods?</w:t>
      </w:r>
    </w:p>
    <w:p>
      <w:r>
        <w:rPr>
          <w:b/>
        </w:rPr>
        <w:t xml:space="preserve">Why the panelist might ask it: </w:t>
      </w:r>
      <w:r>
        <w:t>This ties project rhetoric to actual practice.</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15. What evidence do you have that the intervention path is pedagogically coherent?</w:t>
      </w:r>
    </w:p>
    <w:p>
      <w:r>
        <w:rPr>
          <w:b/>
        </w:rPr>
        <w:t xml:space="preserve">Why the panelist might ask it: </w:t>
      </w:r>
      <w:r>
        <w:t>They want more than feature chaining.</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16. Why is immediate targeted remediation better than waiting for manual teacher follow-up only?</w:t>
      </w:r>
    </w:p>
    <w:p>
      <w:r>
        <w:rPr>
          <w:b/>
        </w:rPr>
        <w:t xml:space="preserve">Why the panelist might ask it: </w:t>
      </w:r>
      <w:r>
        <w:t>This tests the educational rationale for automation.</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17. How are weak concepts identified?</w:t>
      </w:r>
    </w:p>
    <w:p>
      <w:r>
        <w:rPr>
          <w:b/>
        </w:rPr>
        <w:t xml:space="preserve">Why the panelist might ask it: </w:t>
      </w:r>
      <w:r>
        <w:t>They want to connect analytics with intervention design.</w:t>
      </w:r>
    </w:p>
    <w:p>
      <w:r>
        <w:rPr>
          <w:b/>
        </w:rPr>
        <w:t xml:space="preserve">Risk level: </w:t>
      </w:r>
      <w:r>
        <w:t>Medium</w:t>
      </w:r>
    </w:p>
    <w:p>
      <w:r>
        <w:rPr>
          <w:b/>
        </w:rPr>
        <w:t xml:space="preserve">Best safe answer: </w:t>
      </w:r>
      <w:r>
        <w:t>Reports and analytics exist in code, but presentation quality depends on the available seeded or live data at demo time.</w:t>
      </w:r>
    </w:p>
    <w:p>
      <w:r>
        <w:rPr>
          <w:b/>
        </w:rPr>
        <w:t xml:space="preserve">Short answer: </w:t>
      </w:r>
      <w:r>
        <w:t>The reporting features are real, but their persuasiveness depends on data completeness.</w:t>
      </w:r>
    </w:p>
    <w:p>
      <w:r>
        <w:rPr>
          <w:b/>
        </w:rPr>
        <w:t xml:space="preserve">Long answer: </w:t>
      </w:r>
      <w:r>
        <w:t>The repo contains reports, exports, analytics, performance snapshots, and evaluation routes. However, these screens are only as strong as the data loaded into them. The safest defense is to claim the reporting workflow is implemented, while also preparing realistic seeded data so charts and exports do not look empty or trivial during demo.</w:t>
      </w:r>
    </w:p>
    <w:p>
      <w:pPr>
        <w:pStyle w:val="Heading4"/>
      </w:pPr>
      <w:r>
        <w:t>Evidence</w:t>
      </w:r>
    </w:p>
    <w:p>
      <w:pPr>
        <w:pStyle w:val="ListBullet"/>
      </w:pPr>
      <w:r>
        <w:t>Repo: reports, analytics, performance, and evaluations modules exist across backend and frontend.</w:t>
      </w:r>
    </w:p>
    <w:p>
      <w:pPr>
        <w:pStyle w:val="ListBullet"/>
      </w:pPr>
      <w:r>
        <w:t>Prior repo audits noted sparse datasets in some analytics areas.</w:t>
      </w:r>
    </w:p>
    <w:p>
      <w:r>
        <w:rPr>
          <w:b/>
        </w:rPr>
        <w:t xml:space="preserve">What not to say: </w:t>
      </w:r>
      <w:r>
        <w:t>Do not imply the analytics have already been validated over long-term real school usage.</w:t>
      </w:r>
    </w:p>
    <w:p>
      <w:r>
        <w:rPr>
          <w:b/>
        </w:rPr>
        <w:t xml:space="preserve">If incomplete, safest honest answer: </w:t>
      </w:r>
      <w:r>
        <w:t>If a chart looks sparse, say the workflow is implemented and currently demonstrated with controlled development data.</w:t>
      </w:r>
    </w:p>
    <w:p>
      <w:pPr>
        <w:pStyle w:val="Heading4"/>
      </w:pPr>
      <w:r>
        <w:t>Likely follow-ups</w:t>
      </w:r>
    </w:p>
    <w:p>
      <w:pPr>
        <w:pStyle w:val="ListBullet"/>
      </w:pPr>
      <w:r>
        <w:t>Is this real school data?</w:t>
      </w:r>
    </w:p>
    <w:p>
      <w:pPr>
        <w:pStyle w:val="ListBullet"/>
      </w:pPr>
      <w:r>
        <w:t>How many records feed these charts?</w:t>
      </w:r>
    </w:p>
    <w:p>
      <w:pPr>
        <w:pStyle w:val="Heading3"/>
      </w:pPr>
      <w:r>
        <w:t>18. How do you balance motivation with accountability?</w:t>
      </w:r>
    </w:p>
    <w:p>
      <w:r>
        <w:rPr>
          <w:b/>
        </w:rPr>
        <w:t xml:space="preserve">Why the panelist might ask it: </w:t>
      </w:r>
      <w:r>
        <w:t>This probes student experience design.</w:t>
      </w:r>
    </w:p>
    <w:p>
      <w:r>
        <w:rPr>
          <w:b/>
        </w:rPr>
        <w:t xml:space="preserve">Risk level: </w:t>
      </w:r>
      <w:r>
        <w:t>Medium</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19. Could the system misclassify a student as needing remediation?</w:t>
      </w:r>
    </w:p>
    <w:p>
      <w:r>
        <w:rPr>
          <w:b/>
        </w:rPr>
        <w:t xml:space="preserve">Why the panelist might ask it: </w:t>
      </w:r>
      <w:r>
        <w:t>Fairness and threshold design challenge.</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20. What happens when a student improves after remediation?</w:t>
      </w:r>
    </w:p>
    <w:p>
      <w:r>
        <w:rPr>
          <w:b/>
        </w:rPr>
        <w:t xml:space="preserve">Why the panelist might ask it: </w:t>
      </w:r>
      <w:r>
        <w:t>They want the close-the-loop answer.</w:t>
      </w:r>
    </w:p>
    <w:p>
      <w:r>
        <w:rPr>
          <w:b/>
        </w:rPr>
        <w:t xml:space="preserve">Risk level: </w:t>
      </w:r>
      <w:r>
        <w:t>Medium</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21. How do class records and LXP records stay conceptually separate?</w:t>
      </w:r>
    </w:p>
    <w:p>
      <w:r>
        <w:rPr>
          <w:b/>
        </w:rPr>
        <w:t xml:space="preserve">Why the panelist might ask it: </w:t>
      </w:r>
      <w:r>
        <w:t>Pedagogically and administratively important.</w:t>
      </w:r>
    </w:p>
    <w:p>
      <w:r>
        <w:rPr>
          <w:b/>
        </w:rPr>
        <w:t xml:space="preserve">Risk level: </w:t>
      </w:r>
      <w:r>
        <w:t>High</w:t>
      </w:r>
    </w:p>
    <w:p>
      <w:r>
        <w:rPr>
          <w:b/>
        </w:rPr>
        <w:t xml:space="preserve">Best safe answer: </w:t>
      </w:r>
      <w:r>
        <w:t>AI and LXP outputs are assistive and intentionally separated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pPr>
        <w:pStyle w:val="Heading4"/>
      </w:pPr>
      <w:r>
        <w:t>Evidence</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r>
        <w:rPr>
          <w:b/>
        </w:rPr>
        <w:t xml:space="preserve">If incomplete, safest honest answer: </w:t>
      </w:r>
      <w:r>
        <w:t>If pushed, say intervention feedback informs support decisions, while teachers and official records remain authoritative.</w:t>
      </w:r>
    </w:p>
    <w:p>
      <w:pPr>
        <w:pStyle w:val="Heading4"/>
      </w:pPr>
      <w:r>
        <w:t>Likely follow-ups</w:t>
      </w:r>
    </w:p>
    <w:p>
      <w:pPr>
        <w:pStyle w:val="ListBullet"/>
      </w:pPr>
      <w:r>
        <w:t>Can AI modify scores?</w:t>
      </w:r>
    </w:p>
    <w:p>
      <w:pPr>
        <w:pStyle w:val="ListBullet"/>
      </w:pPr>
      <w:r>
        <w:t>Can a remedial result alter the official record automatically?</w:t>
      </w:r>
    </w:p>
    <w:p>
      <w:pPr>
        <w:pStyle w:val="Heading3"/>
      </w:pPr>
      <w:r>
        <w:t>22. How does the system help teachers who are not subject specialists in remediation?</w:t>
      </w:r>
    </w:p>
    <w:p>
      <w:r>
        <w:rPr>
          <w:b/>
        </w:rPr>
        <w:t xml:space="preserve">Why the panelist might ask it: </w:t>
      </w:r>
      <w:r>
        <w:t>A paper claim directly invites this question.</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23. How do you justify using an anthropomorphic mentor for minors?</w:t>
      </w:r>
    </w:p>
    <w:p>
      <w:r>
        <w:rPr>
          <w:b/>
        </w:rPr>
        <w:t xml:space="preserve">Why the panelist might ask it: </w:t>
      </w:r>
      <w:r>
        <w:t>This blends pedagogy and ethics.</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24. What learning outcome should improve first if Nexora works as intended?</w:t>
      </w:r>
    </w:p>
    <w:p>
      <w:r>
        <w:rPr>
          <w:b/>
        </w:rPr>
        <w:t xml:space="preserve">Why the panelist might ask it: </w:t>
      </w:r>
      <w:r>
        <w:t>They want realistic pedagogical expectations.</w:t>
      </w:r>
    </w:p>
    <w:p>
      <w:r>
        <w:rPr>
          <w:b/>
        </w:rPr>
        <w:t xml:space="preserve">Risk level: </w:t>
      </w:r>
      <w:r>
        <w:t>Medium</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25. If the panel says this is targeted tutoring rather than a full LXP, how do you respond?</w:t>
      </w:r>
    </w:p>
    <w:p>
      <w:r>
        <w:rPr>
          <w:b/>
        </w:rPr>
        <w:t xml:space="preserve">Why the panelist might ask it: </w:t>
      </w:r>
      <w:r>
        <w:t>This is a nuanced pedagogy defense moment.</w:t>
      </w:r>
    </w:p>
    <w:p>
      <w:r>
        <w:rPr>
          <w:b/>
        </w:rPr>
        <w:t xml:space="preserve">Risk level: </w:t>
      </w:r>
      <w:r>
        <w:t>Critical</w:t>
      </w:r>
    </w:p>
    <w:p>
      <w:r>
        <w:rPr>
          <w:b/>
        </w:rPr>
        <w:t xml:space="preserve">Best safe answer: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pPr>
        <w:pStyle w:val="Heading4"/>
      </w:pPr>
      <w:r>
        <w:t>Evidence</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r>
        <w:rPr>
          <w:b/>
        </w:rPr>
        <w:t xml:space="preserve">If incomplete, safest honest answer: </w:t>
      </w:r>
      <w:r>
        <w:t>If pushed, say the current capstone scope focuses on intervention-oriented LXP features rather than broad enterprise personalization.</w:t>
      </w:r>
    </w:p>
    <w:p>
      <w:pPr>
        <w:pStyle w:val="Heading4"/>
      </w:pPr>
      <w:r>
        <w:t>Likely follow-ups</w:t>
      </w:r>
    </w:p>
    <w:p>
      <w:pPr>
        <w:pStyle w:val="ListBullet"/>
      </w:pPr>
      <w:r>
        <w:t>Where is learner autonomy?</w:t>
      </w:r>
    </w:p>
    <w:p>
      <w:pPr>
        <w:pStyle w:val="ListBullet"/>
      </w:pPr>
      <w:r>
        <w:t>What makes this more than a remedial tab?</w:t>
      </w:r>
    </w:p>
    <w:p>
      <w:pPr>
        <w:pStyle w:val="Heading2"/>
      </w:pPr>
      <w:r>
        <w:rPr>
          <w:color w:val="12274A"/>
        </w:rPr>
        <w:t>AI, JAKIPIR, and RAG Questions</w:t>
      </w:r>
    </w:p>
    <w:p>
      <w:pPr>
        <w:pStyle w:val="Heading3"/>
      </w:pPr>
      <w:r>
        <w:t>1. What exactly does JAKIPIR do?</w:t>
      </w:r>
    </w:p>
    <w:p>
      <w:r>
        <w:rPr>
          <w:b/>
        </w:rPr>
        <w:t xml:space="preserve">Why the panelist might ask it: </w:t>
      </w:r>
      <w:r>
        <w:t>This is the baseline AI question.</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2. Is JAKIPIR retrieval-augmented or just a plain chatbot?</w:t>
      </w:r>
    </w:p>
    <w:p>
      <w:r>
        <w:rPr>
          <w:b/>
        </w:rPr>
        <w:t xml:space="preserve">Why the panelist might ask it: </w:t>
      </w:r>
      <w:r>
        <w:t>They want the real architecture.</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3. Where does the AI get its evidence?</w:t>
      </w:r>
    </w:p>
    <w:p>
      <w:r>
        <w:rPr>
          <w:b/>
        </w:rPr>
        <w:t xml:space="preserve">Why the panelist might ask it: </w:t>
      </w:r>
      <w:r>
        <w:t>Grounding claims must be explicit.</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4. How do you prevent hallucinations?</w:t>
      </w:r>
    </w:p>
    <w:p>
      <w:r>
        <w:rPr>
          <w:b/>
        </w:rPr>
        <w:t xml:space="preserve">Why the panelist might ask it: </w:t>
      </w:r>
      <w:r>
        <w:t>This is inevitable in an AI defense.</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5. Can JAKIPIR give wrong answers?</w:t>
      </w:r>
    </w:p>
    <w:p>
      <w:r>
        <w:rPr>
          <w:b/>
        </w:rPr>
        <w:t xml:space="preserve">Why the panelist might ask it: </w:t>
      </w:r>
      <w:r>
        <w:t>A hostile-but-fair panelist will ask this bluntly.</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6. What happens when the AI is unsure?</w:t>
      </w:r>
    </w:p>
    <w:p>
      <w:r>
        <w:rPr>
          <w:b/>
        </w:rPr>
        <w:t xml:space="preserve">Why the panelist might ask it: </w:t>
      </w:r>
      <w:r>
        <w:t>Good AI safety design should admit uncertainty.</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7. How do you stop the AI from giving direct answer keys?</w:t>
      </w:r>
    </w:p>
    <w:p>
      <w:r>
        <w:rPr>
          <w:b/>
        </w:rPr>
        <w:t xml:space="preserve">Why the panelist might ask it: </w:t>
      </w:r>
      <w:r>
        <w:t>Academic integrity question.</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8. What models are actually used and for what tasks?</w:t>
      </w:r>
    </w:p>
    <w:p>
      <w:r>
        <w:rPr>
          <w:b/>
        </w:rPr>
        <w:t xml:space="preserve">Why the panelist might ask it: </w:t>
      </w:r>
      <w:r>
        <w:t>This tests whether claimed models are real.</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pPr>
        <w:pStyle w:val="ListBullet"/>
      </w:pPr>
      <w:r>
        <w:t>Repo: ai-service README maps qwen2.5:3b to text tasks and gemma3:4b to document-oriented reasoning.</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9. Why use qwen2.5:3b for text tutoring?</w:t>
      </w:r>
    </w:p>
    <w:p>
      <w:r>
        <w:rPr>
          <w:b/>
        </w:rPr>
        <w:t xml:space="preserve">Why the panelist might ask it: </w:t>
      </w:r>
      <w:r>
        <w:t>They want model selection rationale.</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10. Why use gemma3:4b for document reasoning or extraction?</w:t>
      </w:r>
    </w:p>
    <w:p>
      <w:r>
        <w:rPr>
          <w:b/>
        </w:rPr>
        <w:t xml:space="preserve">Why the panelist might ask it: </w:t>
      </w:r>
      <w:r>
        <w:t>They want task-model alignment.</w:t>
      </w:r>
    </w:p>
    <w:p>
      <w:r>
        <w:rPr>
          <w:b/>
        </w:rPr>
        <w:t xml:space="preserve">Risk level: </w:t>
      </w:r>
      <w:r>
        <w:t>Medium</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11. How do you store embeddings?</w:t>
      </w:r>
    </w:p>
    <w:p>
      <w:r>
        <w:rPr>
          <w:b/>
        </w:rPr>
        <w:t xml:space="preserve">Why the panelist might ask it: </w:t>
      </w:r>
      <w:r>
        <w:t>This checks whether RAG is technically real.</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12. What is the role of pgvector in Nexora?</w:t>
      </w:r>
    </w:p>
    <w:p>
      <w:r>
        <w:rPr>
          <w:b/>
        </w:rPr>
        <w:t xml:space="preserve">Why the panelist might ask it: </w:t>
      </w:r>
      <w:r>
        <w:t>Another direct RAG proof question.</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13. How does PDF extraction work end to end?</w:t>
      </w:r>
    </w:p>
    <w:p>
      <w:r>
        <w:rPr>
          <w:b/>
        </w:rPr>
        <w:t xml:space="preserve">Why the panelist might ask it: </w:t>
      </w:r>
      <w:r>
        <w:t>This is a likely AI workflow defense topic.</w:t>
      </w:r>
    </w:p>
    <w:p>
      <w:r>
        <w:rPr>
          <w:b/>
        </w:rPr>
        <w:t xml:space="preserve">Risk level: </w:t>
      </w:r>
      <w:r>
        <w:t>High</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14. What if a PDF is scanned or poorly formatted?</w:t>
      </w:r>
    </w:p>
    <w:p>
      <w:r>
        <w:rPr>
          <w:b/>
        </w:rPr>
        <w:t xml:space="preserve">Why the panelist might ask it: </w:t>
      </w:r>
      <w:r>
        <w:t>The panel will test a failure case.</w:t>
      </w:r>
    </w:p>
    <w:p>
      <w:r>
        <w:rPr>
          <w:b/>
        </w:rPr>
        <w:t xml:space="preserve">Risk level: </w:t>
      </w:r>
      <w:r>
        <w:t>High</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15. Can teachers edit AI-generated outputs before applying them?</w:t>
      </w:r>
    </w:p>
    <w:p>
      <w:r>
        <w:rPr>
          <w:b/>
        </w:rPr>
        <w:t xml:space="preserve">Why the panelist might ask it: </w:t>
      </w:r>
      <w:r>
        <w:t>Teacher oversight is essential.</w:t>
      </w:r>
    </w:p>
    <w:p>
      <w:r>
        <w:rPr>
          <w:b/>
        </w:rPr>
        <w:t xml:space="preserve">Risk level: </w:t>
      </w:r>
      <w:r>
        <w:t>High</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16. Is AI-generated remedial content automatically trusted by the system?</w:t>
      </w:r>
    </w:p>
    <w:p>
      <w:r>
        <w:rPr>
          <w:b/>
        </w:rPr>
        <w:t xml:space="preserve">Why the panelist might ask it: </w:t>
      </w:r>
      <w:r>
        <w:t>This probes automation boundaries.</w:t>
      </w:r>
    </w:p>
    <w:p>
      <w:r>
        <w:rPr>
          <w:b/>
        </w:rPr>
        <w:t xml:space="preserve">Risk level: </w:t>
      </w:r>
      <w:r>
        <w:t>High</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17. What AI logs are kept?</w:t>
      </w:r>
    </w:p>
    <w:p>
      <w:r>
        <w:rPr>
          <w:b/>
        </w:rPr>
        <w:t xml:space="preserve">Why the panelist might ask it: </w:t>
      </w:r>
      <w:r>
        <w:t>Logging and accountability matter.</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18. Can teachers control how strict the AI grounding is?</w:t>
      </w:r>
    </w:p>
    <w:p>
      <w:r>
        <w:rPr>
          <w:b/>
        </w:rPr>
        <w:t xml:space="preserve">Why the panelist might ask it: </w:t>
      </w:r>
      <w:r>
        <w:t>This is an advanced but fair question.</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19. What is the difference between JA, JAKIPIR, AI Tutor, and LXP in your system?</w:t>
      </w:r>
    </w:p>
    <w:p>
      <w:r>
        <w:rPr>
          <w:b/>
        </w:rPr>
        <w:t xml:space="preserve">Why the panelist might ask it: </w:t>
      </w:r>
      <w:r>
        <w:t>Naming consistency can confuse a panel.</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20. Is the AI feature safe for minors?</w:t>
      </w:r>
    </w:p>
    <w:p>
      <w:r>
        <w:rPr>
          <w:b/>
        </w:rPr>
        <w:t xml:space="preserve">Why the panelist might ask it: </w:t>
      </w:r>
      <w:r>
        <w:t>This is both an ethics and AI question.</w:t>
      </w:r>
    </w:p>
    <w:p>
      <w:r>
        <w:rPr>
          <w:b/>
        </w:rPr>
        <w:t xml:space="preserve">Risk level: </w:t>
      </w:r>
      <w:r>
        <w:t>Critical</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21. What happens if Ollama is slow or unavailable?</w:t>
      </w:r>
    </w:p>
    <w:p>
      <w:r>
        <w:rPr>
          <w:b/>
        </w:rPr>
        <w:t xml:space="preserve">Why the panelist might ask it: </w:t>
      </w:r>
      <w:r>
        <w:t>This is a live demo risk.</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22. Do you rely only on local AI or can the architecture fall back to cloud APIs?</w:t>
      </w:r>
    </w:p>
    <w:p>
      <w:r>
        <w:rPr>
          <w:b/>
        </w:rPr>
        <w:t xml:space="preserve">Why the panelist might ask it: </w:t>
      </w:r>
      <w:r>
        <w:t>Architecture truthfulness matters.</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23. How do you justify calling the AI adaptive?</w:t>
      </w:r>
    </w:p>
    <w:p>
      <w:r>
        <w:rPr>
          <w:b/>
        </w:rPr>
        <w:t xml:space="preserve">Why the panelist might ask it: </w:t>
      </w:r>
      <w:r>
        <w:t>Adaptivity is an overclaim risk.</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24. How do you measure AI quality?</w:t>
      </w:r>
    </w:p>
    <w:p>
      <w:r>
        <w:rPr>
          <w:b/>
        </w:rPr>
        <w:t xml:space="preserve">Why the panelist might ask it: </w:t>
      </w:r>
      <w:r>
        <w:t>A research-quality AI question.</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25. If the panel says your AI is useful but not yet trustworthy enough for strong claims, how do you answer?</w:t>
      </w:r>
    </w:p>
    <w:p>
      <w:r>
        <w:rPr>
          <w:b/>
        </w:rPr>
        <w:t xml:space="preserve">Why the panelist might ask it: </w:t>
      </w:r>
      <w:r>
        <w:t>This is a likely nuanced criticism.</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2"/>
      </w:pPr>
      <w:r>
        <w:rPr>
          <w:color w:val="12274A"/>
        </w:rPr>
        <w:t>Privacy and Security Questions</w:t>
      </w:r>
    </w:p>
    <w:p>
      <w:pPr>
        <w:pStyle w:val="Heading3"/>
      </w:pPr>
      <w:r>
        <w:t>1. How do you protect student data?</w:t>
      </w:r>
    </w:p>
    <w:p>
      <w:r>
        <w:rPr>
          <w:b/>
        </w:rPr>
        <w:t xml:space="preserve">Why the panelist might ask it: </w:t>
      </w:r>
      <w:r>
        <w:t>A privacy panelist will ask this early.</w:t>
      </w:r>
    </w:p>
    <w:p>
      <w:r>
        <w:rPr>
          <w:b/>
        </w:rPr>
        <w:t xml:space="preserve">Risk level: </w:t>
      </w:r>
      <w:r>
        <w:t>Critical</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2. How do JWT and refresh flows work in your system?</w:t>
      </w:r>
    </w:p>
    <w:p>
      <w:r>
        <w:rPr>
          <w:b/>
        </w:rPr>
        <w:t xml:space="preserve">Why the panelist might ask it: </w:t>
      </w:r>
      <w:r>
        <w:t>They want concrete auth knowledge.</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3. How are OTP codes stored?</w:t>
      </w:r>
    </w:p>
    <w:p>
      <w:r>
        <w:rPr>
          <w:b/>
        </w:rPr>
        <w:t xml:space="preserve">Why the panelist might ask it: </w:t>
      </w:r>
      <w:r>
        <w:t>This is a precise security detail question.</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4. How do you prevent account enumeration in recovery flows?</w:t>
      </w:r>
    </w:p>
    <w:p>
      <w:r>
        <w:rPr>
          <w:b/>
        </w:rPr>
        <w:t xml:space="preserve">Why the panelist might ask it: </w:t>
      </w:r>
      <w:r>
        <w:t>A sharper panelist may test security maturity.</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5. How is role-based access control enforced?</w:t>
      </w:r>
    </w:p>
    <w:p>
      <w:r>
        <w:rPr>
          <w:b/>
        </w:rPr>
        <w:t xml:space="preserve">Why the panelist might ask it: </w:t>
      </w:r>
      <w:r>
        <w:t>RBAC is central to school systems.</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6. How do you separate teacher, admin, and student data access?</w:t>
      </w:r>
    </w:p>
    <w:p>
      <w:r>
        <w:rPr>
          <w:b/>
        </w:rPr>
        <w:t xml:space="preserve">Why the panelist might ask it: </w:t>
      </w:r>
      <w:r>
        <w:t>This tests authorization design.</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7. How do you handle AI chats that may contain personal information?</w:t>
      </w:r>
    </w:p>
    <w:p>
      <w:r>
        <w:rPr>
          <w:b/>
        </w:rPr>
        <w:t xml:space="preserve">Why the panelist might ask it: </w:t>
      </w:r>
      <w:r>
        <w:t>Sensitive data governance question.</w:t>
      </w:r>
    </w:p>
    <w:p>
      <w:r>
        <w:rPr>
          <w:b/>
        </w:rPr>
        <w:t xml:space="preserve">Risk level: </w:t>
      </w:r>
      <w:r>
        <w:t>Critical</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8. Are AI interaction logs stored separately from official academic records?</w:t>
      </w:r>
    </w:p>
    <w:p>
      <w:r>
        <w:rPr>
          <w:b/>
        </w:rPr>
        <w:t xml:space="preserve">Why the panelist might ask it: </w:t>
      </w:r>
      <w:r>
        <w:t>Important ethical and technical boundary.</w:t>
      </w:r>
    </w:p>
    <w:p>
      <w:r>
        <w:rPr>
          <w:b/>
        </w:rPr>
        <w:t xml:space="preserve">Risk level: </w:t>
      </w:r>
      <w:r>
        <w:t>High</w:t>
      </w:r>
    </w:p>
    <w:p>
      <w:r>
        <w:rPr>
          <w:b/>
        </w:rPr>
        <w:t xml:space="preserve">Best safe answer: </w:t>
      </w:r>
      <w:r>
        <w:t>AI and LXP outputs are assistive and intentionally separated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pPr>
        <w:pStyle w:val="Heading4"/>
      </w:pPr>
      <w:r>
        <w:t>Evidence</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r>
        <w:rPr>
          <w:b/>
        </w:rPr>
        <w:t xml:space="preserve">If incomplete, safest honest answer: </w:t>
      </w:r>
      <w:r>
        <w:t>If pushed, say intervention feedback informs support decisions, while teachers and official records remain authoritative.</w:t>
      </w:r>
    </w:p>
    <w:p>
      <w:pPr>
        <w:pStyle w:val="Heading4"/>
      </w:pPr>
      <w:r>
        <w:t>Likely follow-ups</w:t>
      </w:r>
    </w:p>
    <w:p>
      <w:pPr>
        <w:pStyle w:val="ListBullet"/>
      </w:pPr>
      <w:r>
        <w:t>Can AI modify scores?</w:t>
      </w:r>
    </w:p>
    <w:p>
      <w:pPr>
        <w:pStyle w:val="ListBullet"/>
      </w:pPr>
      <w:r>
        <w:t>Can a remedial result alter the official record automatically?</w:t>
      </w:r>
    </w:p>
    <w:p>
      <w:pPr>
        <w:pStyle w:val="Heading3"/>
      </w:pPr>
      <w:r>
        <w:t>9. How would you answer a Data Privacy Act of 2012 question?</w:t>
      </w:r>
    </w:p>
    <w:p>
      <w:r>
        <w:rPr>
          <w:b/>
        </w:rPr>
        <w:t xml:space="preserve">Why the panelist might ask it: </w:t>
      </w:r>
      <w:r>
        <w:t>In the Philippines context, this is very likely.</w:t>
      </w:r>
    </w:p>
    <w:p>
      <w:r>
        <w:rPr>
          <w:b/>
        </w:rPr>
        <w:t xml:space="preserve">Risk level: </w:t>
      </w:r>
      <w:r>
        <w:t>Critical</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10. What consent assumptions exist when minors use AI features?</w:t>
      </w:r>
    </w:p>
    <w:p>
      <w:r>
        <w:rPr>
          <w:b/>
        </w:rPr>
        <w:t xml:space="preserve">Why the panelist might ask it: </w:t>
      </w:r>
      <w:r>
        <w:t>The paper should not dodge this.</w:t>
      </w:r>
    </w:p>
    <w:p>
      <w:r>
        <w:rPr>
          <w:b/>
        </w:rPr>
        <w:t xml:space="preserve">Risk level: </w:t>
      </w:r>
      <w:r>
        <w:t>Critical</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11. What if a student types private family or health information into JAKIPIR?</w:t>
      </w:r>
    </w:p>
    <w:p>
      <w:r>
        <w:rPr>
          <w:b/>
        </w:rPr>
        <w:t xml:space="preserve">Why the panelist might ask it: </w:t>
      </w:r>
      <w:r>
        <w:t>Real-world safety scenario.</w:t>
      </w:r>
    </w:p>
    <w:p>
      <w:r>
        <w:rPr>
          <w:b/>
        </w:rPr>
        <w:t xml:space="preserve">Risk level: </w:t>
      </w:r>
      <w:r>
        <w:t>Critical</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12. How do you audit sensitive system actions?</w:t>
      </w:r>
    </w:p>
    <w:p>
      <w:r>
        <w:rPr>
          <w:b/>
        </w:rPr>
        <w:t xml:space="preserve">Why the panelist might ask it: </w:t>
      </w:r>
      <w:r>
        <w:t>Auditability is an explicit repo strength.</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13. How do you secure cookies, tokens, and API access?</w:t>
      </w:r>
    </w:p>
    <w:p>
      <w:r>
        <w:rPr>
          <w:b/>
        </w:rPr>
        <w:t xml:space="preserve">Why the panelist might ask it: </w:t>
      </w:r>
      <w:r>
        <w:t>This is a standard security panel question.</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14. What happens if someone tampers with client-side requests?</w:t>
      </w:r>
    </w:p>
    <w:p>
      <w:r>
        <w:rPr>
          <w:b/>
        </w:rPr>
        <w:t xml:space="preserve">Why the panelist might ask it: </w:t>
      </w:r>
      <w:r>
        <w:t>They want server-side trust boundaries.</w:t>
      </w:r>
    </w:p>
    <w:p>
      <w:r>
        <w:rPr>
          <w:b/>
        </w:rPr>
        <w:t xml:space="preserve">Risk level: </w:t>
      </w:r>
      <w:r>
        <w:t>Medium</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15. How is rate limiting handled?</w:t>
      </w:r>
    </w:p>
    <w:p>
      <w:r>
        <w:rPr>
          <w:b/>
        </w:rPr>
        <w:t xml:space="preserve">Why the panelist might ask it: </w:t>
      </w:r>
      <w:r>
        <w:t>This checks anti-abuse basics.</w:t>
      </w:r>
    </w:p>
    <w:p>
      <w:r>
        <w:rPr>
          <w:b/>
        </w:rPr>
        <w:t xml:space="preserve">Risk level: </w:t>
      </w:r>
      <w:r>
        <w:t>Medium</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16. How are password resets protected from abuse?</w:t>
      </w:r>
    </w:p>
    <w:p>
      <w:r>
        <w:rPr>
          <w:b/>
        </w:rPr>
        <w:t xml:space="preserve">Why the panelist might ask it: </w:t>
      </w:r>
      <w:r>
        <w:t>Recovery flows are a common attack point.</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17. Can AI-generated content introduce unsafe or biased advice?</w:t>
      </w:r>
    </w:p>
    <w:p>
      <w:r>
        <w:rPr>
          <w:b/>
        </w:rPr>
        <w:t xml:space="preserve">Why the panelist might ask it: </w:t>
      </w:r>
      <w:r>
        <w:t>This is an ethics challenge.</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18. What is your fallback if an AI output is harmful or misleading?</w:t>
      </w:r>
    </w:p>
    <w:p>
      <w:r>
        <w:rPr>
          <w:b/>
        </w:rPr>
        <w:t xml:space="preserve">Why the panelist might ask it: </w:t>
      </w:r>
      <w:r>
        <w:t>Incident response at a capstone level.</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19. Do you claim legal compliance is already complete?</w:t>
      </w:r>
    </w:p>
    <w:p>
      <w:r>
        <w:rPr>
          <w:b/>
        </w:rPr>
        <w:t xml:space="preserve">Why the panelist might ask it: </w:t>
      </w:r>
      <w:r>
        <w:t>This is a trap around overclaiming compliance.</w:t>
      </w:r>
    </w:p>
    <w:p>
      <w:r>
        <w:rPr>
          <w:b/>
        </w:rPr>
        <w:t xml:space="preserve">Risk level: </w:t>
      </w:r>
      <w:r>
        <w:t>Critical</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20. What security claim should you never say during defense?</w:t>
      </w:r>
    </w:p>
    <w:p>
      <w:r>
        <w:rPr>
          <w:b/>
        </w:rPr>
        <w:t xml:space="preserve">Why the panelist might ask it: </w:t>
      </w:r>
      <w:r>
        <w:t>A panelist may ask bluntly about overclaiming.</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2"/>
      </w:pPr>
      <w:r>
        <w:rPr>
          <w:color w:val="12274A"/>
        </w:rPr>
        <w:t>Database Questions</w:t>
      </w:r>
    </w:p>
    <w:p>
      <w:pPr>
        <w:pStyle w:val="Heading3"/>
      </w:pPr>
      <w:r>
        <w:t>1. Why did you choose PostgreSQL for Nexora?</w:t>
      </w:r>
    </w:p>
    <w:p>
      <w:r>
        <w:rPr>
          <w:b/>
        </w:rPr>
        <w:t xml:space="preserve">Why the panelist might ask it: </w:t>
      </w:r>
      <w:r>
        <w:t>They want foundational architecture reasoning.</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 Why add pgvector instead of a separate vector store?</w:t>
      </w:r>
    </w:p>
    <w:p>
      <w:r>
        <w:rPr>
          <w:b/>
        </w:rPr>
        <w:t xml:space="preserve">Why the panelist might ask it: </w:t>
      </w:r>
      <w:r>
        <w:t>This tests practical design tradeoffs.</w:t>
      </w:r>
    </w:p>
    <w:p>
      <w:r>
        <w:rPr>
          <w:b/>
        </w:rPr>
        <w:t xml:space="preserve">Risk level: </w:t>
      </w:r>
      <w:r>
        <w:t>Medium</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3. What does Drizzle ORM give you over raw SQL everywhere?</w:t>
      </w:r>
    </w:p>
    <w:p>
      <w:r>
        <w:rPr>
          <w:b/>
        </w:rPr>
        <w:t xml:space="preserve">Why the panelist might ask it: </w:t>
      </w:r>
      <w:r>
        <w:t>ORM choice needs rationale.</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4. How many major table families does the system have?</w:t>
      </w:r>
    </w:p>
    <w:p>
      <w:r>
        <w:rPr>
          <w:b/>
        </w:rPr>
        <w:t xml:space="preserve">Why the panelist might ask it: </w:t>
      </w:r>
      <w:r>
        <w:t>They want schema awareness.</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pPr>
        <w:pStyle w:val="ListBullet"/>
      </w:pPr>
      <w:r>
        <w:t>Repo inventory identified auth, classes, lessons, assessments, performance, intervention, reporting, and AI-related table groups.</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5. Which tables support intervention logic?</w:t>
      </w:r>
    </w:p>
    <w:p>
      <w:r>
        <w:rPr>
          <w:b/>
        </w:rPr>
        <w:t xml:space="preserve">Why the panelist might ask it: </w:t>
      </w:r>
      <w:r>
        <w:t>This ties DB design to the thesis claim.</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pPr>
        <w:pStyle w:val="ListBullet"/>
      </w:pPr>
      <w:r>
        <w:t>Repo: intervention_cases, intervention_assignments, lxp_progress, performance_snapshots, performance_logs.</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6. Which tables support AI logging and extraction?</w:t>
      </w:r>
    </w:p>
    <w:p>
      <w:r>
        <w:rPr>
          <w:b/>
        </w:rPr>
        <w:t xml:space="preserve">Why the panelist might ask it: </w:t>
      </w:r>
      <w:r>
        <w:t>This checks AI persistence design.</w:t>
      </w:r>
    </w:p>
    <w:p>
      <w:r>
        <w:rPr>
          <w:b/>
        </w:rPr>
        <w:t xml:space="preserve">Risk level: </w:t>
      </w:r>
      <w:r>
        <w:t>High</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7. How is threshold information persisted?</w:t>
      </w:r>
    </w:p>
    <w:p>
      <w:r>
        <w:rPr>
          <w:b/>
        </w:rPr>
        <w:t xml:space="preserve">Why the panelist might ask it: </w:t>
      </w:r>
      <w:r>
        <w:t>They want data-level rule traceability.</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8. How do performance snapshots differ from performance logs?</w:t>
      </w:r>
    </w:p>
    <w:p>
      <w:r>
        <w:rPr>
          <w:b/>
        </w:rPr>
        <w:t xml:space="preserve">Why the panelist might ask it: </w:t>
      </w:r>
      <w:r>
        <w:t>A good schema-comprehension question.</w:t>
      </w:r>
    </w:p>
    <w:p>
      <w:r>
        <w:rPr>
          <w:b/>
        </w:rPr>
        <w:t xml:space="preserve">Risk level: </w:t>
      </w:r>
      <w:r>
        <w:t>Medium</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9. How is LXP progress recorded?</w:t>
      </w:r>
    </w:p>
    <w:p>
      <w:r>
        <w:rPr>
          <w:b/>
        </w:rPr>
        <w:t xml:space="preserve">Why the panelist might ask it: </w:t>
      </w:r>
      <w:r>
        <w:t>Core data model question.</w:t>
      </w:r>
    </w:p>
    <w:p>
      <w:r>
        <w:rPr>
          <w:b/>
        </w:rPr>
        <w:t xml:space="preserve">Risk level: </w:t>
      </w:r>
      <w:r>
        <w:t>Medium</w:t>
      </w:r>
    </w:p>
    <w:p>
      <w:r>
        <w:rPr>
          <w:b/>
        </w:rPr>
        <w:t xml:space="preserve">Best safe answer: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pPr>
        <w:pStyle w:val="Heading4"/>
      </w:pPr>
      <w:r>
        <w:t>Evidence</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r>
        <w:rPr>
          <w:b/>
        </w:rPr>
        <w:t xml:space="preserve">If incomplete, safest honest answer: </w:t>
      </w:r>
      <w:r>
        <w:t>If pushed, say the current capstone scope focuses on intervention-oriented LXP features rather than broad enterprise personalization.</w:t>
      </w:r>
    </w:p>
    <w:p>
      <w:pPr>
        <w:pStyle w:val="Heading4"/>
      </w:pPr>
      <w:r>
        <w:t>Likely follow-ups</w:t>
      </w:r>
    </w:p>
    <w:p>
      <w:pPr>
        <w:pStyle w:val="ListBullet"/>
      </w:pPr>
      <w:r>
        <w:t>Where is learner autonomy?</w:t>
      </w:r>
    </w:p>
    <w:p>
      <w:pPr>
        <w:pStyle w:val="ListBullet"/>
      </w:pPr>
      <w:r>
        <w:t>What makes this more than a remedial tab?</w:t>
      </w:r>
    </w:p>
    <w:p>
      <w:pPr>
        <w:pStyle w:val="Heading3"/>
      </w:pPr>
      <w:r>
        <w:t>10. How are system evaluations stored?</w:t>
      </w:r>
    </w:p>
    <w:p>
      <w:r>
        <w:rPr>
          <w:b/>
        </w:rPr>
        <w:t xml:space="preserve">Why the panelist might ask it: </w:t>
      </w:r>
      <w:r>
        <w:t>This links methodology claims to schema.</w:t>
      </w:r>
    </w:p>
    <w:p>
      <w:r>
        <w:rPr>
          <w:b/>
        </w:rPr>
        <w:t xml:space="preserve">Risk level: </w:t>
      </w:r>
      <w:r>
        <w:t>High</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11. How are audit records stored and queried?</w:t>
      </w:r>
    </w:p>
    <w:p>
      <w:r>
        <w:rPr>
          <w:b/>
        </w:rPr>
        <w:t xml:space="preserve">Why the panelist might ask it: </w:t>
      </w:r>
      <w:r>
        <w:t>Auditability question.</w:t>
      </w:r>
    </w:p>
    <w:p>
      <w:r>
        <w:rPr>
          <w:b/>
        </w:rPr>
        <w:t xml:space="preserve">Risk level: </w:t>
      </w:r>
      <w:r>
        <w:t>Medium</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12. How do you store extracted modules before teacher approval?</w:t>
      </w:r>
    </w:p>
    <w:p>
      <w:r>
        <w:rPr>
          <w:b/>
        </w:rPr>
        <w:t xml:space="preserve">Why the panelist might ask it: </w:t>
      </w:r>
      <w:r>
        <w:t>Important extraction-state question.</w:t>
      </w:r>
    </w:p>
    <w:p>
      <w:r>
        <w:rPr>
          <w:b/>
        </w:rPr>
        <w:t xml:space="preserve">Risk level: </w:t>
      </w:r>
      <w:r>
        <w:t>Medium</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13. How do you store embeddings?</w:t>
      </w:r>
    </w:p>
    <w:p>
      <w:r>
        <w:rPr>
          <w:b/>
        </w:rPr>
        <w:t xml:space="preserve">Why the panelist might ask it: </w:t>
      </w:r>
      <w:r>
        <w:t>Another direct RAG database question.</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14. What happens to official class records when intervention occurs?</w:t>
      </w:r>
    </w:p>
    <w:p>
      <w:r>
        <w:rPr>
          <w:b/>
        </w:rPr>
        <w:t xml:space="preserve">Why the panelist might ask it: </w:t>
      </w:r>
      <w:r>
        <w:t>Data boundary question.</w:t>
      </w:r>
    </w:p>
    <w:p>
      <w:r>
        <w:rPr>
          <w:b/>
        </w:rPr>
        <w:t xml:space="preserve">Risk level: </w:t>
      </w:r>
      <w:r>
        <w:t>High</w:t>
      </w:r>
    </w:p>
    <w:p>
      <w:r>
        <w:rPr>
          <w:b/>
        </w:rPr>
        <w:t xml:space="preserve">Best safe answer: </w:t>
      </w:r>
      <w:r>
        <w:t>AI and LXP outputs are assistive and intentionally separated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pPr>
        <w:pStyle w:val="Heading4"/>
      </w:pPr>
      <w:r>
        <w:t>Evidence</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r>
        <w:rPr>
          <w:b/>
        </w:rPr>
        <w:t xml:space="preserve">If incomplete, safest honest answer: </w:t>
      </w:r>
      <w:r>
        <w:t>If pushed, say intervention feedback informs support decisions, while teachers and official records remain authoritative.</w:t>
      </w:r>
    </w:p>
    <w:p>
      <w:pPr>
        <w:pStyle w:val="Heading4"/>
      </w:pPr>
      <w:r>
        <w:t>Likely follow-ups</w:t>
      </w:r>
    </w:p>
    <w:p>
      <w:pPr>
        <w:pStyle w:val="ListBullet"/>
      </w:pPr>
      <w:r>
        <w:t>Can AI modify scores?</w:t>
      </w:r>
    </w:p>
    <w:p>
      <w:pPr>
        <w:pStyle w:val="ListBullet"/>
      </w:pPr>
      <w:r>
        <w:t>Can a remedial result alter the official record automatically?</w:t>
      </w:r>
    </w:p>
    <w:p>
      <w:pPr>
        <w:pStyle w:val="Heading3"/>
      </w:pPr>
      <w:r>
        <w:t>15. How do you keep grade-level scope constrained in the database?</w:t>
      </w:r>
    </w:p>
    <w:p>
      <w:r>
        <w:rPr>
          <w:b/>
        </w:rPr>
        <w:t xml:space="preserve">Why the panelist might ask it: </w:t>
      </w:r>
      <w:r>
        <w:t>Schema-level scope control question.</w:t>
      </w:r>
    </w:p>
    <w:p>
      <w:r>
        <w:rPr>
          <w:b/>
        </w:rPr>
        <w:t xml:space="preserve">Risk level: </w:t>
      </w:r>
      <w:r>
        <w:t>Medium</w:t>
      </w:r>
    </w:p>
    <w:p>
      <w:r>
        <w:rPr>
          <w:b/>
        </w:rPr>
        <w:t xml:space="preserve">Best safe answer: </w:t>
      </w:r>
      <w:r>
        <w:t>The safe defense scope is Grades 7 to 10 at Gat Andres Bonifacio High School, with deployment breadth kept narrower than the broadest wording in the paper.</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pPr>
        <w:pStyle w:val="Heading4"/>
      </w:pPr>
      <w:r>
        <w:t>Evidence</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r>
        <w:rPr>
          <w:b/>
        </w:rPr>
        <w:t xml:space="preserve">If incomplete, safest honest answer: </w:t>
      </w:r>
      <w:r>
        <w:t>We can say the design targets Grades 7 to 10 and is structurally extensible, but broader validation remains future work.</w:t>
      </w:r>
    </w:p>
    <w:p>
      <w:pPr>
        <w:pStyle w:val="Heading4"/>
      </w:pPr>
      <w:r>
        <w:t>Likely follow-ups</w:t>
      </w:r>
    </w:p>
    <w:p>
      <w:pPr>
        <w:pStyle w:val="ListBullet"/>
      </w:pPr>
      <w:r>
        <w:t>Why not include senior high?</w:t>
      </w:r>
    </w:p>
    <w:p>
      <w:pPr>
        <w:pStyle w:val="ListBullet"/>
      </w:pPr>
      <w:r>
        <w:t>How many subjects were actually seeded or demonstrated?</w:t>
      </w:r>
    </w:p>
    <w:p>
      <w:pPr>
        <w:pStyle w:val="Heading3"/>
      </w:pPr>
      <w:r>
        <w:t>16. How do you handle indexing and query performance for retrieval?</w:t>
      </w:r>
    </w:p>
    <w:p>
      <w:r>
        <w:rPr>
          <w:b/>
        </w:rPr>
        <w:t xml:space="preserve">Why the panelist might ask it: </w:t>
      </w:r>
      <w:r>
        <w:t>This is a fair vector-query performance question.</w:t>
      </w:r>
    </w:p>
    <w:p>
      <w:r>
        <w:rPr>
          <w:b/>
        </w:rPr>
        <w:t xml:space="preserve">Risk level: </w:t>
      </w:r>
      <w:r>
        <w:t>Medium</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17. What data would you seed before a defense demo?</w:t>
      </w:r>
    </w:p>
    <w:p>
      <w:r>
        <w:rPr>
          <w:b/>
        </w:rPr>
        <w:t xml:space="preserve">Why the panelist might ask it: </w:t>
      </w:r>
      <w:r>
        <w:t>Demo planning often comes down to data quality.</w:t>
      </w:r>
    </w:p>
    <w:p>
      <w:r>
        <w:rPr>
          <w:b/>
        </w:rPr>
        <w:t xml:space="preserve">Risk level: </w:t>
      </w:r>
      <w:r>
        <w:t>High</w:t>
      </w:r>
    </w:p>
    <w:p>
      <w:r>
        <w:rPr>
          <w:b/>
        </w:rPr>
        <w:t xml:space="preserve">Best safe answer: </w:t>
      </w:r>
      <w:r>
        <w:t>Reports and analytics exist in code, but presentation quality depends on the available seeded or live data at demo time.</w:t>
      </w:r>
    </w:p>
    <w:p>
      <w:r>
        <w:rPr>
          <w:b/>
        </w:rPr>
        <w:t xml:space="preserve">Short answer: </w:t>
      </w:r>
      <w:r>
        <w:t>The reporting features are real, but their persuasiveness depends on data completeness.</w:t>
      </w:r>
    </w:p>
    <w:p>
      <w:r>
        <w:rPr>
          <w:b/>
        </w:rPr>
        <w:t xml:space="preserve">Long answer: </w:t>
      </w:r>
      <w:r>
        <w:t>The repo contains reports, exports, analytics, performance snapshots, and evaluation routes. However, these screens are only as strong as the data loaded into them. The safest defense is to claim the reporting workflow is implemented, while also preparing realistic seeded data so charts and exports do not look empty or trivial during demo.</w:t>
      </w:r>
    </w:p>
    <w:p>
      <w:pPr>
        <w:pStyle w:val="Heading4"/>
      </w:pPr>
      <w:r>
        <w:t>Evidence</w:t>
      </w:r>
    </w:p>
    <w:p>
      <w:pPr>
        <w:pStyle w:val="ListBullet"/>
      </w:pPr>
      <w:r>
        <w:t>Repo: reports, analytics, performance, and evaluations modules exist across backend and frontend.</w:t>
      </w:r>
    </w:p>
    <w:p>
      <w:pPr>
        <w:pStyle w:val="ListBullet"/>
      </w:pPr>
      <w:r>
        <w:t>Prior repo audits noted sparse datasets in some analytics areas.</w:t>
      </w:r>
    </w:p>
    <w:p>
      <w:r>
        <w:rPr>
          <w:b/>
        </w:rPr>
        <w:t xml:space="preserve">What not to say: </w:t>
      </w:r>
      <w:r>
        <w:t>Do not imply the analytics have already been validated over long-term real school usage.</w:t>
      </w:r>
    </w:p>
    <w:p>
      <w:r>
        <w:rPr>
          <w:b/>
        </w:rPr>
        <w:t xml:space="preserve">If incomplete, safest honest answer: </w:t>
      </w:r>
      <w:r>
        <w:t>If a chart looks sparse, say the workflow is implemented and currently demonstrated with controlled development data.</w:t>
      </w:r>
    </w:p>
    <w:p>
      <w:pPr>
        <w:pStyle w:val="Heading4"/>
      </w:pPr>
      <w:r>
        <w:t>Likely follow-ups</w:t>
      </w:r>
    </w:p>
    <w:p>
      <w:pPr>
        <w:pStyle w:val="ListBullet"/>
      </w:pPr>
      <w:r>
        <w:t>Is this real school data?</w:t>
      </w:r>
    </w:p>
    <w:p>
      <w:pPr>
        <w:pStyle w:val="ListBullet"/>
      </w:pPr>
      <w:r>
        <w:t>How many records feed these charts?</w:t>
      </w:r>
    </w:p>
    <w:p>
      <w:pPr>
        <w:pStyle w:val="Heading3"/>
      </w:pPr>
      <w:r>
        <w:t>18. What table would be the first place to inspect if threshold gating looked wrong?</w:t>
      </w:r>
    </w:p>
    <w:p>
      <w:r>
        <w:rPr>
          <w:b/>
        </w:rPr>
        <w:t xml:space="preserve">Why the panelist might ask it: </w:t>
      </w:r>
      <w:r>
        <w:t>A practical debugging question.</w:t>
      </w:r>
    </w:p>
    <w:p>
      <w:r>
        <w:rPr>
          <w:b/>
        </w:rPr>
        <w:t xml:space="preserve">Risk level: </w:t>
      </w:r>
      <w:r>
        <w:t>Medium</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19. What table would prove that AI interactions are really logged?</w:t>
      </w:r>
    </w:p>
    <w:p>
      <w:r>
        <w:rPr>
          <w:b/>
        </w:rPr>
        <w:t xml:space="preserve">Why the panelist might ask it: </w:t>
      </w:r>
      <w:r>
        <w:t>They want concrete evidence paths.</w:t>
      </w:r>
    </w:p>
    <w:p>
      <w:r>
        <w:rPr>
          <w:b/>
        </w:rPr>
        <w:t xml:space="preserve">Risk level: </w:t>
      </w:r>
      <w:r>
        <w:t>Medium</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20. If the panel asks whether your schema is already stable for production, what do you say?</w:t>
      </w:r>
    </w:p>
    <w:p>
      <w:r>
        <w:rPr>
          <w:b/>
        </w:rPr>
        <w:t xml:space="preserve">Why the panelist might ask it: </w:t>
      </w:r>
      <w:r>
        <w:t>Schema maturity is another overclaim trap.</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2"/>
      </w:pPr>
      <w:r>
        <w:rPr>
          <w:color w:val="12274A"/>
        </w:rPr>
        <w:t>Mobile and Web Implementation Questions</w:t>
      </w:r>
    </w:p>
    <w:p>
      <w:pPr>
        <w:pStyle w:val="Heading3"/>
      </w:pPr>
      <w:r>
        <w:t>1. What web roles are strongest today?</w:t>
      </w:r>
    </w:p>
    <w:p>
      <w:r>
        <w:rPr>
          <w:b/>
        </w:rPr>
        <w:t xml:space="preserve">Why the panelist might ask it: </w:t>
      </w:r>
      <w:r>
        <w:t>They are checking practical role parity.</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2. What mobile roles are strongest today?</w:t>
      </w:r>
    </w:p>
    <w:p>
      <w:r>
        <w:rPr>
          <w:b/>
        </w:rPr>
        <w:t xml:space="preserve">Why the panelist might ask it: </w:t>
      </w:r>
      <w:r>
        <w:t>Parity challenge.</w:t>
      </w:r>
    </w:p>
    <w:p>
      <w:r>
        <w:rPr>
          <w:b/>
        </w:rPr>
        <w:t xml:space="preserve">Risk level: </w:t>
      </w:r>
      <w:r>
        <w:t>High</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3. Can students authenticate on mobile with OTP and password recovery flows?</w:t>
      </w:r>
    </w:p>
    <w:p>
      <w:r>
        <w:rPr>
          <w:b/>
        </w:rPr>
        <w:t xml:space="preserve">Why the panelist might ask it: </w:t>
      </w:r>
      <w:r>
        <w:t>Paper-to-code parity question.</w:t>
      </w:r>
    </w:p>
    <w:p>
      <w:r>
        <w:rPr>
          <w:b/>
        </w:rPr>
        <w:t xml:space="preserve">Risk level: </w:t>
      </w:r>
      <w:r>
        <w:t>High</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4. Can teachers work on mobile?</w:t>
      </w:r>
    </w:p>
    <w:p>
      <w:r>
        <w:rPr>
          <w:b/>
        </w:rPr>
        <w:t xml:space="preserve">Why the panelist might ask it: </w:t>
      </w:r>
      <w:r>
        <w:t>This requires a nuanced current-state answer.</w:t>
      </w:r>
    </w:p>
    <w:p>
      <w:r>
        <w:rPr>
          <w:b/>
        </w:rPr>
        <w:t xml:space="preserve">Risk level: </w:t>
      </w:r>
      <w:r>
        <w:t>High</w:t>
      </w:r>
    </w:p>
    <w:p>
      <w:r>
        <w:rPr>
          <w:b/>
        </w:rPr>
        <w:t xml:space="preserve">Best safe answer: </w:t>
      </w:r>
      <w:r>
        <w:t>Teacher mobile is materially better than a placeholder because teacher tabs and detail screens exist, but it still should not be described as full web parity unless verified live.</w:t>
      </w:r>
    </w:p>
    <w:p>
      <w:r>
        <w:rPr>
          <w:b/>
        </w:rPr>
        <w:t xml:space="preserve">Short answer: </w:t>
      </w:r>
      <w:r>
        <w:t>Teacher mobile exists in code, but it is still safer to treat web as the primary teacher surface.</w:t>
      </w:r>
    </w:p>
    <w:p>
      <w:r>
        <w:rPr>
          <w:b/>
        </w:rPr>
        <w:t xml:space="preserve">Long answer: </w:t>
      </w:r>
      <w:r>
        <w:t>The current test-mobile app includes teacher home, classes, assessments, announcements, profile, and detail screens in its navigator. That is a meaningful capability increase over older repo states. Still, without a live teacher walkthrough in this run, the defense-safe position is that teacher workflows exist on mobile in prototype form while the web interface remains the main teacher workspace.</w:t>
      </w:r>
    </w:p>
    <w:p>
      <w:pPr>
        <w:pStyle w:val="Heading4"/>
      </w:pPr>
      <w:r>
        <w:t>Evidence</w:t>
      </w:r>
    </w:p>
    <w:p>
      <w:pPr>
        <w:pStyle w:val="ListBullet"/>
      </w:pPr>
      <w:r>
        <w:t>Repo: AppNavigator includes TeacherTabs and TeacherNavigator.</w:t>
      </w:r>
    </w:p>
    <w:p>
      <w:pPr>
        <w:pStyle w:val="ListBullet"/>
      </w:pPr>
      <w:r>
        <w:t>Repo: teacher screens exist under test-mobile/src/screens.</w:t>
      </w:r>
    </w:p>
    <w:p>
      <w:r>
        <w:rPr>
          <w:b/>
        </w:rPr>
        <w:t xml:space="preserve">What not to say: </w:t>
      </w:r>
      <w:r>
        <w:t>Do not promise full feature parity until you have live proof on the defense device.</w:t>
      </w:r>
    </w:p>
    <w:p>
      <w:r>
        <w:rPr>
          <w:b/>
        </w:rPr>
        <w:t xml:space="preserve">If incomplete, safest honest answer: </w:t>
      </w:r>
      <w:r>
        <w:t>Use 'teacher mobile workflows are present in prototype scope' if you cannot verify every flow live.</w:t>
      </w:r>
    </w:p>
    <w:p>
      <w:pPr>
        <w:pStyle w:val="Heading4"/>
      </w:pPr>
      <w:r>
        <w:t>Likely follow-ups</w:t>
      </w:r>
    </w:p>
    <w:p>
      <w:pPr>
        <w:pStyle w:val="ListBullet"/>
      </w:pPr>
      <w:r>
        <w:t>Which teacher actions are proven?</w:t>
      </w:r>
    </w:p>
    <w:p>
      <w:pPr>
        <w:pStyle w:val="ListBullet"/>
      </w:pPr>
      <w:r>
        <w:t>What remains web-only?</w:t>
      </w:r>
    </w:p>
    <w:p>
      <w:pPr>
        <w:pStyle w:val="Heading3"/>
      </w:pPr>
      <w:r>
        <w:t>5. Can administrators work fully on mobile?</w:t>
      </w:r>
    </w:p>
    <w:p>
      <w:r>
        <w:rPr>
          <w:b/>
        </w:rPr>
        <w:t xml:space="preserve">Why the panelist might ask it: </w:t>
      </w:r>
      <w:r>
        <w:t>A likely parity trap.</w:t>
      </w:r>
    </w:p>
    <w:p>
      <w:r>
        <w:rPr>
          <w:b/>
        </w:rPr>
        <w:t xml:space="preserve">Risk level: </w:t>
      </w:r>
      <w:r>
        <w:t>High</w:t>
      </w:r>
    </w:p>
    <w:p>
      <w:r>
        <w:rPr>
          <w:b/>
        </w:rPr>
        <w:t xml:space="preserve">Best safe answer: </w:t>
      </w:r>
      <w:r>
        <w:t>Admin mobile support should be treated as limited. The current mobile codebase includes placeholder-style admin workspace sections rather than full parity.</w:t>
      </w:r>
    </w:p>
    <w:p>
      <w:r>
        <w:rPr>
          <w:b/>
        </w:rPr>
        <w:t xml:space="preserve">Short answer: </w:t>
      </w:r>
      <w:r>
        <w:t>Admin mobile is not a defense centerpiece.</w:t>
      </w:r>
    </w:p>
    <w:p>
      <w:r>
        <w:rPr>
          <w:b/>
        </w:rPr>
        <w:t xml:space="preserve">Long answer: </w:t>
      </w:r>
      <w:r>
        <w:t>The test-mobile navigator resolves admin roles, but the admin tabs point to a generic RoleWorkspaceScreen rather than full operational admin workflows. That is not a fatal capstone issue because the project is still web-first for administration, but it becomes a problem only if the team overclaims mobile parity.</w:t>
      </w:r>
    </w:p>
    <w:p>
      <w:pPr>
        <w:pStyle w:val="Heading4"/>
      </w:pPr>
      <w:r>
        <w:t>Evidence</w:t>
      </w:r>
    </w:p>
    <w:p>
      <w:pPr>
        <w:pStyle w:val="ListBullet"/>
      </w:pPr>
      <w:r>
        <w:t>Repo: test-mobile/src/navigation/AppNavigator.tsx maps admin tabs to RoleWorkspaceScreen.</w:t>
      </w:r>
    </w:p>
    <w:p>
      <w:pPr>
        <w:pStyle w:val="ListBullet"/>
      </w:pPr>
      <w:r>
        <w:t>Repo: test-mobile/src/screens/RoleWorkspaceScreen.tsx contains placeholder explanatory text.</w:t>
      </w:r>
    </w:p>
    <w:p>
      <w:r>
        <w:rPr>
          <w:b/>
        </w:rPr>
        <w:t xml:space="preserve">What not to say: </w:t>
      </w:r>
      <w:r>
        <w:t>Do not offer to demo admin mobile unless explicitly required and clearly framed as limited.</w:t>
      </w:r>
    </w:p>
    <w:p>
      <w:r>
        <w:rPr>
          <w:b/>
        </w:rPr>
        <w:t xml:space="preserve">If incomplete, safest honest answer: </w:t>
      </w:r>
      <w:r>
        <w:t>If asked, say administration remains strongest on web in the current scope.</w:t>
      </w:r>
    </w:p>
    <w:p>
      <w:pPr>
        <w:pStyle w:val="Heading4"/>
      </w:pPr>
      <w:r>
        <w:t>Likely follow-ups</w:t>
      </w:r>
    </w:p>
    <w:p>
      <w:pPr>
        <w:pStyle w:val="ListBullet"/>
      </w:pPr>
      <w:r>
        <w:t>Why include admin mobile at all?</w:t>
      </w:r>
    </w:p>
    <w:p>
      <w:pPr>
        <w:pStyle w:val="ListBullet"/>
      </w:pPr>
      <w:r>
        <w:t>Is it functional or just a shell?</w:t>
      </w:r>
    </w:p>
    <w:p>
      <w:pPr>
        <w:pStyle w:val="Heading3"/>
      </w:pPr>
      <w:r>
        <w:t>6. Why is the web app still the primary admin surface?</w:t>
      </w:r>
    </w:p>
    <w:p>
      <w:r>
        <w:rPr>
          <w:b/>
        </w:rPr>
        <w:t xml:space="preserve">Why the panelist might ask it: </w:t>
      </w:r>
      <w:r>
        <w:t>This tests channel prioritization.</w:t>
      </w:r>
    </w:p>
    <w:p>
      <w:r>
        <w:rPr>
          <w:b/>
        </w:rPr>
        <w:t xml:space="preserve">Risk level: </w:t>
      </w:r>
      <w:r>
        <w:t>Medium</w:t>
      </w:r>
    </w:p>
    <w:p>
      <w:r>
        <w:rPr>
          <w:b/>
        </w:rPr>
        <w:t xml:space="preserve">Best safe answer: </w:t>
      </w:r>
      <w:r>
        <w:t>Admin mobile support should be treated as limited. The current mobile codebase includes placeholder-style admin workspace sections rather than full parity.</w:t>
      </w:r>
    </w:p>
    <w:p>
      <w:r>
        <w:rPr>
          <w:b/>
        </w:rPr>
        <w:t xml:space="preserve">Short answer: </w:t>
      </w:r>
      <w:r>
        <w:t>Admin mobile is not a defense centerpiece.</w:t>
      </w:r>
    </w:p>
    <w:p>
      <w:r>
        <w:rPr>
          <w:b/>
        </w:rPr>
        <w:t xml:space="preserve">Long answer: </w:t>
      </w:r>
      <w:r>
        <w:t>The test-mobile navigator resolves admin roles, but the admin tabs point to a generic RoleWorkspaceScreen rather than full operational admin workflows. That is not a fatal capstone issue because the project is still web-first for administration, but it becomes a problem only if the team overclaims mobile parity.</w:t>
      </w:r>
    </w:p>
    <w:p>
      <w:pPr>
        <w:pStyle w:val="Heading4"/>
      </w:pPr>
      <w:r>
        <w:t>Evidence</w:t>
      </w:r>
    </w:p>
    <w:p>
      <w:pPr>
        <w:pStyle w:val="ListBullet"/>
      </w:pPr>
      <w:r>
        <w:t>Repo: test-mobile/src/navigation/AppNavigator.tsx maps admin tabs to RoleWorkspaceScreen.</w:t>
      </w:r>
    </w:p>
    <w:p>
      <w:pPr>
        <w:pStyle w:val="ListBullet"/>
      </w:pPr>
      <w:r>
        <w:t>Repo: test-mobile/src/screens/RoleWorkspaceScreen.tsx contains placeholder explanatory text.</w:t>
      </w:r>
    </w:p>
    <w:p>
      <w:r>
        <w:rPr>
          <w:b/>
        </w:rPr>
        <w:t xml:space="preserve">What not to say: </w:t>
      </w:r>
      <w:r>
        <w:t>Do not offer to demo admin mobile unless explicitly required and clearly framed as limited.</w:t>
      </w:r>
    </w:p>
    <w:p>
      <w:r>
        <w:rPr>
          <w:b/>
        </w:rPr>
        <w:t xml:space="preserve">If incomplete, safest honest answer: </w:t>
      </w:r>
      <w:r>
        <w:t>If asked, say administration remains strongest on web in the current scope.</w:t>
      </w:r>
    </w:p>
    <w:p>
      <w:pPr>
        <w:pStyle w:val="Heading4"/>
      </w:pPr>
      <w:r>
        <w:t>Likely follow-ups</w:t>
      </w:r>
    </w:p>
    <w:p>
      <w:pPr>
        <w:pStyle w:val="ListBullet"/>
      </w:pPr>
      <w:r>
        <w:t>Why include admin mobile at all?</w:t>
      </w:r>
    </w:p>
    <w:p>
      <w:pPr>
        <w:pStyle w:val="ListBullet"/>
      </w:pPr>
      <w:r>
        <w:t>Is it functional or just a shell?</w:t>
      </w:r>
    </w:p>
    <w:p>
      <w:pPr>
        <w:pStyle w:val="Heading3"/>
      </w:pPr>
      <w:r>
        <w:t>7. How do web and mobile differ in scope today?</w:t>
      </w:r>
    </w:p>
    <w:p>
      <w:r>
        <w:rPr>
          <w:b/>
        </w:rPr>
        <w:t xml:space="preserve">Why the panelist might ask it: </w:t>
      </w:r>
      <w:r>
        <w:t>Scope clarity question.</w:t>
      </w:r>
    </w:p>
    <w:p>
      <w:r>
        <w:rPr>
          <w:b/>
        </w:rPr>
        <w:t xml:space="preserve">Risk level: </w:t>
      </w:r>
      <w:r>
        <w:t>High</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8. Can students access JA/LXP on mobile?</w:t>
      </w:r>
    </w:p>
    <w:p>
      <w:r>
        <w:rPr>
          <w:b/>
        </w:rPr>
        <w:t xml:space="preserve">Why the panelist might ask it: </w:t>
      </w:r>
      <w:r>
        <w:t>A specific capability question.</w:t>
      </w:r>
    </w:p>
    <w:p>
      <w:r>
        <w:rPr>
          <w:b/>
        </w:rPr>
        <w:t xml:space="preserve">Risk level: </w:t>
      </w:r>
      <w:r>
        <w:t>Medium</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9. How are mobile routes organized?</w:t>
      </w:r>
    </w:p>
    <w:p>
      <w:r>
        <w:rPr>
          <w:b/>
        </w:rPr>
        <w:t xml:space="preserve">Why the panelist might ask it: </w:t>
      </w:r>
      <w:r>
        <w:t>This is a technical cross-platform question.</w:t>
      </w:r>
    </w:p>
    <w:p>
      <w:r>
        <w:rPr>
          <w:b/>
        </w:rPr>
        <w:t xml:space="preserve">Risk level: </w:t>
      </w:r>
      <w:r>
        <w:t>Medium</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10. What happens if a teacher signs into the mobile app?</w:t>
      </w:r>
    </w:p>
    <w:p>
      <w:r>
        <w:rPr>
          <w:b/>
        </w:rPr>
        <w:t xml:space="preserve">Why the panelist might ask it: </w:t>
      </w:r>
      <w:r>
        <w:t>This checks current role routing.</w:t>
      </w:r>
    </w:p>
    <w:p>
      <w:r>
        <w:rPr>
          <w:b/>
        </w:rPr>
        <w:t xml:space="preserve">Risk level: </w:t>
      </w:r>
      <w:r>
        <w:t>Medium</w:t>
      </w:r>
    </w:p>
    <w:p>
      <w:r>
        <w:rPr>
          <w:b/>
        </w:rPr>
        <w:t xml:space="preserve">Best safe answer: </w:t>
      </w:r>
      <w:r>
        <w:t>Teacher mobile is materially better than a placeholder because teacher tabs and detail screens exist, but it still should not be described as full web parity unless verified live.</w:t>
      </w:r>
    </w:p>
    <w:p>
      <w:r>
        <w:rPr>
          <w:b/>
        </w:rPr>
        <w:t xml:space="preserve">Short answer: </w:t>
      </w:r>
      <w:r>
        <w:t>Teacher mobile exists in code, but it is still safer to treat web as the primary teacher surface.</w:t>
      </w:r>
    </w:p>
    <w:p>
      <w:r>
        <w:rPr>
          <w:b/>
        </w:rPr>
        <w:t xml:space="preserve">Long answer: </w:t>
      </w:r>
      <w:r>
        <w:t>The current test-mobile app includes teacher home, classes, assessments, announcements, profile, and detail screens in its navigator. That is a meaningful capability increase over older repo states. Still, without a live teacher walkthrough in this run, the defense-safe position is that teacher workflows exist on mobile in prototype form while the web interface remains the main teacher workspace.</w:t>
      </w:r>
    </w:p>
    <w:p>
      <w:pPr>
        <w:pStyle w:val="Heading4"/>
      </w:pPr>
      <w:r>
        <w:t>Evidence</w:t>
      </w:r>
    </w:p>
    <w:p>
      <w:pPr>
        <w:pStyle w:val="ListBullet"/>
      </w:pPr>
      <w:r>
        <w:t>Repo: AppNavigator includes TeacherTabs and TeacherNavigator.</w:t>
      </w:r>
    </w:p>
    <w:p>
      <w:pPr>
        <w:pStyle w:val="ListBullet"/>
      </w:pPr>
      <w:r>
        <w:t>Repo: teacher screens exist under test-mobile/src/screens.</w:t>
      </w:r>
    </w:p>
    <w:p>
      <w:r>
        <w:rPr>
          <w:b/>
        </w:rPr>
        <w:t xml:space="preserve">What not to say: </w:t>
      </w:r>
      <w:r>
        <w:t>Do not promise full feature parity until you have live proof on the defense device.</w:t>
      </w:r>
    </w:p>
    <w:p>
      <w:r>
        <w:rPr>
          <w:b/>
        </w:rPr>
        <w:t xml:space="preserve">If incomplete, safest honest answer: </w:t>
      </w:r>
      <w:r>
        <w:t>Use 'teacher mobile workflows are present in prototype scope' if you cannot verify every flow live.</w:t>
      </w:r>
    </w:p>
    <w:p>
      <w:pPr>
        <w:pStyle w:val="Heading4"/>
      </w:pPr>
      <w:r>
        <w:t>Likely follow-ups</w:t>
      </w:r>
    </w:p>
    <w:p>
      <w:pPr>
        <w:pStyle w:val="ListBullet"/>
      </w:pPr>
      <w:r>
        <w:t>Which teacher actions are proven?</w:t>
      </w:r>
    </w:p>
    <w:p>
      <w:pPr>
        <w:pStyle w:val="ListBullet"/>
      </w:pPr>
      <w:r>
        <w:t>What remains web-only?</w:t>
      </w:r>
    </w:p>
    <w:p>
      <w:pPr>
        <w:pStyle w:val="Heading3"/>
      </w:pPr>
      <w:r>
        <w:t>11. What happens if an admin signs into the mobile app?</w:t>
      </w:r>
    </w:p>
    <w:p>
      <w:r>
        <w:rPr>
          <w:b/>
        </w:rPr>
        <w:t xml:space="preserve">Why the panelist might ask it: </w:t>
      </w:r>
      <w:r>
        <w:t>Current admin limitation question.</w:t>
      </w:r>
    </w:p>
    <w:p>
      <w:r>
        <w:rPr>
          <w:b/>
        </w:rPr>
        <w:t xml:space="preserve">Risk level: </w:t>
      </w:r>
      <w:r>
        <w:t>Medium</w:t>
      </w:r>
    </w:p>
    <w:p>
      <w:r>
        <w:rPr>
          <w:b/>
        </w:rPr>
        <w:t xml:space="preserve">Best safe answer: </w:t>
      </w:r>
      <w:r>
        <w:t>Admin mobile support should be treated as limited. The current mobile codebase includes placeholder-style admin workspace sections rather than full parity.</w:t>
      </w:r>
    </w:p>
    <w:p>
      <w:r>
        <w:rPr>
          <w:b/>
        </w:rPr>
        <w:t xml:space="preserve">Short answer: </w:t>
      </w:r>
      <w:r>
        <w:t>Admin mobile is not a defense centerpiece.</w:t>
      </w:r>
    </w:p>
    <w:p>
      <w:r>
        <w:rPr>
          <w:b/>
        </w:rPr>
        <w:t xml:space="preserve">Long answer: </w:t>
      </w:r>
      <w:r>
        <w:t>The test-mobile navigator resolves admin roles, but the admin tabs point to a generic RoleWorkspaceScreen rather than full operational admin workflows. That is not a fatal capstone issue because the project is still web-first for administration, but it becomes a problem only if the team overclaims mobile parity.</w:t>
      </w:r>
    </w:p>
    <w:p>
      <w:pPr>
        <w:pStyle w:val="Heading4"/>
      </w:pPr>
      <w:r>
        <w:t>Evidence</w:t>
      </w:r>
    </w:p>
    <w:p>
      <w:pPr>
        <w:pStyle w:val="ListBullet"/>
      </w:pPr>
      <w:r>
        <w:t>Repo: test-mobile/src/navigation/AppNavigator.tsx maps admin tabs to RoleWorkspaceScreen.</w:t>
      </w:r>
    </w:p>
    <w:p>
      <w:pPr>
        <w:pStyle w:val="ListBullet"/>
      </w:pPr>
      <w:r>
        <w:t>Repo: test-mobile/src/screens/RoleWorkspaceScreen.tsx contains placeholder explanatory text.</w:t>
      </w:r>
    </w:p>
    <w:p>
      <w:r>
        <w:rPr>
          <w:b/>
        </w:rPr>
        <w:t xml:space="preserve">What not to say: </w:t>
      </w:r>
      <w:r>
        <w:t>Do not offer to demo admin mobile unless explicitly required and clearly framed as limited.</w:t>
      </w:r>
    </w:p>
    <w:p>
      <w:r>
        <w:rPr>
          <w:b/>
        </w:rPr>
        <w:t xml:space="preserve">If incomplete, safest honest answer: </w:t>
      </w:r>
      <w:r>
        <w:t>If asked, say administration remains strongest on web in the current scope.</w:t>
      </w:r>
    </w:p>
    <w:p>
      <w:pPr>
        <w:pStyle w:val="Heading4"/>
      </w:pPr>
      <w:r>
        <w:t>Likely follow-ups</w:t>
      </w:r>
    </w:p>
    <w:p>
      <w:pPr>
        <w:pStyle w:val="ListBullet"/>
      </w:pPr>
      <w:r>
        <w:t>Why include admin mobile at all?</w:t>
      </w:r>
    </w:p>
    <w:p>
      <w:pPr>
        <w:pStyle w:val="ListBullet"/>
      </w:pPr>
      <w:r>
        <w:t>Is it functional or just a shell?</w:t>
      </w:r>
    </w:p>
    <w:p>
      <w:pPr>
        <w:pStyle w:val="Heading3"/>
      </w:pPr>
      <w:r>
        <w:t>12. Does the mobile app depend on the same backend as the web app?</w:t>
      </w:r>
    </w:p>
    <w:p>
      <w:r>
        <w:rPr>
          <w:b/>
        </w:rPr>
        <w:t xml:space="preserve">Why the panelist might ask it: </w:t>
      </w:r>
      <w:r>
        <w:t>Integration basics.</w:t>
      </w:r>
    </w:p>
    <w:p>
      <w:r>
        <w:rPr>
          <w:b/>
        </w:rPr>
        <w:t xml:space="preserve">Risk level: </w:t>
      </w:r>
      <w:r>
        <w:t>Medium</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13. How do you justify claiming both web and mobile accessibility?</w:t>
      </w:r>
    </w:p>
    <w:p>
      <w:r>
        <w:rPr>
          <w:b/>
        </w:rPr>
        <w:t xml:space="preserve">Why the panelist might ask it: </w:t>
      </w:r>
      <w:r>
        <w:t>This attacks breadth claims.</w:t>
      </w:r>
    </w:p>
    <w:p>
      <w:r>
        <w:rPr>
          <w:b/>
        </w:rPr>
        <w:t xml:space="preserve">Risk level: </w:t>
      </w:r>
      <w:r>
        <w:t>High</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14. What mobile feature should not be overpromised during defense?</w:t>
      </w:r>
    </w:p>
    <w:p>
      <w:r>
        <w:rPr>
          <w:b/>
        </w:rPr>
        <w:t xml:space="preserve">Why the panelist might ask it: </w:t>
      </w:r>
      <w:r>
        <w:t>Strategic communication question.</w:t>
      </w:r>
    </w:p>
    <w:p>
      <w:r>
        <w:rPr>
          <w:b/>
        </w:rPr>
        <w:t xml:space="preserve">Risk level: </w:t>
      </w:r>
      <w:r>
        <w:t>High</w:t>
      </w:r>
    </w:p>
    <w:p>
      <w:r>
        <w:rPr>
          <w:b/>
        </w:rPr>
        <w:t xml:space="preserve">Best safe answer: </w:t>
      </w:r>
      <w:r>
        <w:t>Admin mobile support should be treated as limited. The current mobile codebase includes placeholder-style admin workspace sections rather than full parity.</w:t>
      </w:r>
    </w:p>
    <w:p>
      <w:r>
        <w:rPr>
          <w:b/>
        </w:rPr>
        <w:t xml:space="preserve">Short answer: </w:t>
      </w:r>
      <w:r>
        <w:t>Admin mobile is not a defense centerpiece.</w:t>
      </w:r>
    </w:p>
    <w:p>
      <w:r>
        <w:rPr>
          <w:b/>
        </w:rPr>
        <w:t xml:space="preserve">Long answer: </w:t>
      </w:r>
      <w:r>
        <w:t>The test-mobile navigator resolves admin roles, but the admin tabs point to a generic RoleWorkspaceScreen rather than full operational admin workflows. That is not a fatal capstone issue because the project is still web-first for administration, but it becomes a problem only if the team overclaims mobile parity.</w:t>
      </w:r>
    </w:p>
    <w:p>
      <w:pPr>
        <w:pStyle w:val="Heading4"/>
      </w:pPr>
      <w:r>
        <w:t>Evidence</w:t>
      </w:r>
    </w:p>
    <w:p>
      <w:pPr>
        <w:pStyle w:val="ListBullet"/>
      </w:pPr>
      <w:r>
        <w:t>Repo: test-mobile/src/navigation/AppNavigator.tsx maps admin tabs to RoleWorkspaceScreen.</w:t>
      </w:r>
    </w:p>
    <w:p>
      <w:pPr>
        <w:pStyle w:val="ListBullet"/>
      </w:pPr>
      <w:r>
        <w:t>Repo: test-mobile/src/screens/RoleWorkspaceScreen.tsx contains placeholder explanatory text.</w:t>
      </w:r>
    </w:p>
    <w:p>
      <w:r>
        <w:rPr>
          <w:b/>
        </w:rPr>
        <w:t xml:space="preserve">What not to say: </w:t>
      </w:r>
      <w:r>
        <w:t>Do not offer to demo admin mobile unless explicitly required and clearly framed as limited.</w:t>
      </w:r>
    </w:p>
    <w:p>
      <w:r>
        <w:rPr>
          <w:b/>
        </w:rPr>
        <w:t xml:space="preserve">If incomplete, safest honest answer: </w:t>
      </w:r>
      <w:r>
        <w:t>If asked, say administration remains strongest on web in the current scope.</w:t>
      </w:r>
    </w:p>
    <w:p>
      <w:pPr>
        <w:pStyle w:val="Heading4"/>
      </w:pPr>
      <w:r>
        <w:t>Likely follow-ups</w:t>
      </w:r>
    </w:p>
    <w:p>
      <w:pPr>
        <w:pStyle w:val="ListBullet"/>
      </w:pPr>
      <w:r>
        <w:t>Why include admin mobile at all?</w:t>
      </w:r>
    </w:p>
    <w:p>
      <w:pPr>
        <w:pStyle w:val="ListBullet"/>
      </w:pPr>
      <w:r>
        <w:t>Is it functional or just a shell?</w:t>
      </w:r>
    </w:p>
    <w:p>
      <w:pPr>
        <w:pStyle w:val="Heading3"/>
      </w:pPr>
      <w:r>
        <w:t>15. If a panelist asks to switch roles live on mobile, what should you do?</w:t>
      </w:r>
    </w:p>
    <w:p>
      <w:r>
        <w:rPr>
          <w:b/>
        </w:rPr>
        <w:t xml:space="preserve">Why the panelist might ask it: </w:t>
      </w:r>
      <w:r>
        <w:t>Demo survival question.</w:t>
      </w:r>
    </w:p>
    <w:p>
      <w:r>
        <w:rPr>
          <w:b/>
        </w:rPr>
        <w:t xml:space="preserve">Risk level: </w:t>
      </w:r>
      <w:r>
        <w:t>High</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16. How do mobile assessment flows compare with web assessment flows?</w:t>
      </w:r>
    </w:p>
    <w:p>
      <w:r>
        <w:rPr>
          <w:b/>
        </w:rPr>
        <w:t xml:space="preserve">Why the panelist might ask it: </w:t>
      </w:r>
      <w:r>
        <w:t>Cross-platform behavior question.</w:t>
      </w:r>
    </w:p>
    <w:p>
      <w:r>
        <w:rPr>
          <w:b/>
        </w:rPr>
        <w:t xml:space="preserve">Risk level: </w:t>
      </w:r>
      <w:r>
        <w:t>Medium</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17. How do mobile auth screens reflect the backend contract?</w:t>
      </w:r>
    </w:p>
    <w:p>
      <w:r>
        <w:rPr>
          <w:b/>
        </w:rPr>
        <w:t xml:space="preserve">Why the panelist might ask it: </w:t>
      </w:r>
      <w:r>
        <w:t>Contract traceability question.</w:t>
      </w:r>
    </w:p>
    <w:p>
      <w:r>
        <w:rPr>
          <w:b/>
        </w:rPr>
        <w:t xml:space="preserve">Risk level: </w:t>
      </w:r>
      <w:r>
        <w:t>Medium</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18. How should you describe teacher mobile if not every action has been live-verified today?</w:t>
      </w:r>
    </w:p>
    <w:p>
      <w:r>
        <w:rPr>
          <w:b/>
        </w:rPr>
        <w:t xml:space="preserve">Why the panelist might ask it: </w:t>
      </w:r>
      <w:r>
        <w:t>This tests safe phrasing discipline.</w:t>
      </w:r>
    </w:p>
    <w:p>
      <w:r>
        <w:rPr>
          <w:b/>
        </w:rPr>
        <w:t xml:space="preserve">Risk level: </w:t>
      </w:r>
      <w:r>
        <w:t>High</w:t>
      </w:r>
    </w:p>
    <w:p>
      <w:r>
        <w:rPr>
          <w:b/>
        </w:rPr>
        <w:t xml:space="preserve">Best safe answer: </w:t>
      </w:r>
      <w:r>
        <w:t>Teacher mobile is materially better than a placeholder because teacher tabs and detail screens exist, but it still should not be described as full web parity unless verified live.</w:t>
      </w:r>
    </w:p>
    <w:p>
      <w:r>
        <w:rPr>
          <w:b/>
        </w:rPr>
        <w:t xml:space="preserve">Short answer: </w:t>
      </w:r>
      <w:r>
        <w:t>Teacher mobile exists in code, but it is still safer to treat web as the primary teacher surface.</w:t>
      </w:r>
    </w:p>
    <w:p>
      <w:r>
        <w:rPr>
          <w:b/>
        </w:rPr>
        <w:t xml:space="preserve">Long answer: </w:t>
      </w:r>
      <w:r>
        <w:t>The current test-mobile app includes teacher home, classes, assessments, announcements, profile, and detail screens in its navigator. That is a meaningful capability increase over older repo states. Still, without a live teacher walkthrough in this run, the defense-safe position is that teacher workflows exist on mobile in prototype form while the web interface remains the main teacher workspace.</w:t>
      </w:r>
    </w:p>
    <w:p>
      <w:pPr>
        <w:pStyle w:val="Heading4"/>
      </w:pPr>
      <w:r>
        <w:t>Evidence</w:t>
      </w:r>
    </w:p>
    <w:p>
      <w:pPr>
        <w:pStyle w:val="ListBullet"/>
      </w:pPr>
      <w:r>
        <w:t>Repo: AppNavigator includes TeacherTabs and TeacherNavigator.</w:t>
      </w:r>
    </w:p>
    <w:p>
      <w:pPr>
        <w:pStyle w:val="ListBullet"/>
      </w:pPr>
      <w:r>
        <w:t>Repo: teacher screens exist under test-mobile/src/screens.</w:t>
      </w:r>
    </w:p>
    <w:p>
      <w:r>
        <w:rPr>
          <w:b/>
        </w:rPr>
        <w:t xml:space="preserve">What not to say: </w:t>
      </w:r>
      <w:r>
        <w:t>Do not promise full feature parity until you have live proof on the defense device.</w:t>
      </w:r>
    </w:p>
    <w:p>
      <w:r>
        <w:rPr>
          <w:b/>
        </w:rPr>
        <w:t xml:space="preserve">If incomplete, safest honest answer: </w:t>
      </w:r>
      <w:r>
        <w:t>Use 'teacher mobile workflows are present in prototype scope' if you cannot verify every flow live.</w:t>
      </w:r>
    </w:p>
    <w:p>
      <w:pPr>
        <w:pStyle w:val="Heading4"/>
      </w:pPr>
      <w:r>
        <w:t>Likely follow-ups</w:t>
      </w:r>
    </w:p>
    <w:p>
      <w:pPr>
        <w:pStyle w:val="ListBullet"/>
      </w:pPr>
      <w:r>
        <w:t>Which teacher actions are proven?</w:t>
      </w:r>
    </w:p>
    <w:p>
      <w:pPr>
        <w:pStyle w:val="ListBullet"/>
      </w:pPr>
      <w:r>
        <w:t>What remains web-only?</w:t>
      </w:r>
    </w:p>
    <w:p>
      <w:pPr>
        <w:pStyle w:val="Heading3"/>
      </w:pPr>
      <w:r>
        <w:t>19. How should you describe admin mobile if asked directly?</w:t>
      </w:r>
    </w:p>
    <w:p>
      <w:r>
        <w:rPr>
          <w:b/>
        </w:rPr>
        <w:t xml:space="preserve">Why the panelist might ask it: </w:t>
      </w:r>
      <w:r>
        <w:t>Another safe-phrasing test.</w:t>
      </w:r>
    </w:p>
    <w:p>
      <w:r>
        <w:rPr>
          <w:b/>
        </w:rPr>
        <w:t xml:space="preserve">Risk level: </w:t>
      </w:r>
      <w:r>
        <w:t>High</w:t>
      </w:r>
    </w:p>
    <w:p>
      <w:r>
        <w:rPr>
          <w:b/>
        </w:rPr>
        <w:t xml:space="preserve">Best safe answer: </w:t>
      </w:r>
      <w:r>
        <w:t>Admin mobile support should be treated as limited. The current mobile codebase includes placeholder-style admin workspace sections rather than full parity.</w:t>
      </w:r>
    </w:p>
    <w:p>
      <w:r>
        <w:rPr>
          <w:b/>
        </w:rPr>
        <w:t xml:space="preserve">Short answer: </w:t>
      </w:r>
      <w:r>
        <w:t>Admin mobile is not a defense centerpiece.</w:t>
      </w:r>
    </w:p>
    <w:p>
      <w:r>
        <w:rPr>
          <w:b/>
        </w:rPr>
        <w:t xml:space="preserve">Long answer: </w:t>
      </w:r>
      <w:r>
        <w:t>The test-mobile navigator resolves admin roles, but the admin tabs point to a generic RoleWorkspaceScreen rather than full operational admin workflows. That is not a fatal capstone issue because the project is still web-first for administration, but it becomes a problem only if the team overclaims mobile parity.</w:t>
      </w:r>
    </w:p>
    <w:p>
      <w:pPr>
        <w:pStyle w:val="Heading4"/>
      </w:pPr>
      <w:r>
        <w:t>Evidence</w:t>
      </w:r>
    </w:p>
    <w:p>
      <w:pPr>
        <w:pStyle w:val="ListBullet"/>
      </w:pPr>
      <w:r>
        <w:t>Repo: test-mobile/src/navigation/AppNavigator.tsx maps admin tabs to RoleWorkspaceScreen.</w:t>
      </w:r>
    </w:p>
    <w:p>
      <w:pPr>
        <w:pStyle w:val="ListBullet"/>
      </w:pPr>
      <w:r>
        <w:t>Repo: test-mobile/src/screens/RoleWorkspaceScreen.tsx contains placeholder explanatory text.</w:t>
      </w:r>
    </w:p>
    <w:p>
      <w:r>
        <w:rPr>
          <w:b/>
        </w:rPr>
        <w:t xml:space="preserve">What not to say: </w:t>
      </w:r>
      <w:r>
        <w:t>Do not offer to demo admin mobile unless explicitly required and clearly framed as limited.</w:t>
      </w:r>
    </w:p>
    <w:p>
      <w:r>
        <w:rPr>
          <w:b/>
        </w:rPr>
        <w:t xml:space="preserve">If incomplete, safest honest answer: </w:t>
      </w:r>
      <w:r>
        <w:t>If asked, say administration remains strongest on web in the current scope.</w:t>
      </w:r>
    </w:p>
    <w:p>
      <w:pPr>
        <w:pStyle w:val="Heading4"/>
      </w:pPr>
      <w:r>
        <w:t>Likely follow-ups</w:t>
      </w:r>
    </w:p>
    <w:p>
      <w:pPr>
        <w:pStyle w:val="ListBullet"/>
      </w:pPr>
      <w:r>
        <w:t>Why include admin mobile at all?</w:t>
      </w:r>
    </w:p>
    <w:p>
      <w:pPr>
        <w:pStyle w:val="ListBullet"/>
      </w:pPr>
      <w:r>
        <w:t>Is it functional or just a shell?</w:t>
      </w:r>
    </w:p>
    <w:p>
      <w:pPr>
        <w:pStyle w:val="Heading3"/>
      </w:pPr>
      <w:r>
        <w:t>20. If the web app works but mobile is unstable, what is the honest defense answer?</w:t>
      </w:r>
    </w:p>
    <w:p>
      <w:r>
        <w:rPr>
          <w:b/>
        </w:rPr>
        <w:t xml:space="preserve">Why the panelist might ask it: </w:t>
      </w:r>
      <w:r>
        <w:t>A realistic live-demo contingency question.</w:t>
      </w:r>
    </w:p>
    <w:p>
      <w:r>
        <w:rPr>
          <w:b/>
        </w:rPr>
        <w:t xml:space="preserve">Risk level: </w:t>
      </w:r>
      <w:r>
        <w:t>High</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2"/>
      </w:pPr>
      <w:r>
        <w:rPr>
          <w:color w:val="12274A"/>
        </w:rPr>
        <w:t>Demo Attack Questions</w:t>
      </w:r>
    </w:p>
    <w:p>
      <w:pPr>
        <w:pStyle w:val="Heading3"/>
      </w:pPr>
      <w:r>
        <w:t>1. Show me the login flow right now.</w:t>
      </w:r>
    </w:p>
    <w:p>
      <w:r>
        <w:rPr>
          <w:b/>
        </w:rPr>
        <w:t xml:space="preserve">Why the panelist might ask it: </w:t>
      </w:r>
      <w:r>
        <w:t>A demo-focused panelist starts with basic credibility.</w:t>
      </w:r>
    </w:p>
    <w:p>
      <w:r>
        <w:rPr>
          <w:b/>
        </w:rPr>
        <w:t xml:space="preserve">Risk level: </w:t>
      </w:r>
      <w:r>
        <w:t>High</w:t>
      </w:r>
    </w:p>
    <w:p>
      <w:r>
        <w:rPr>
          <w:b/>
        </w:rPr>
        <w:t xml:space="preserve">Best safe answer: </w:t>
      </w:r>
      <w:r>
        <w:t>The codebase is broad, but the current local runtime is not fully healthy because backend port 3000 was unreachable during this audit. That makes demo discipline essential.</w:t>
      </w:r>
    </w:p>
    <w:p>
      <w:r>
        <w:rPr>
          <w:b/>
        </w:rPr>
        <w:t xml:space="preserve">Short answer: </w:t>
      </w:r>
      <w:r>
        <w:t>The biggest immediate demo risk is runtime stability, not absence of code.</w:t>
      </w:r>
    </w:p>
    <w:p>
      <w:r>
        <w:rPr>
          <w:b/>
        </w:rPr>
        <w:t xml:space="preserve">Long answer: </w:t>
      </w:r>
      <w:r>
        <w:t>During this run, the frontend on port 3001 and the AI service on port 8000 were reachable, but the backend on port 3000 was not. That means I could not rely on a full end-to-end live sweep and had to combine runtime checks with static evidence. For defense, the team should treat backend startup and seeded-auth verification as must-fix items before demo day.</w:t>
      </w:r>
    </w:p>
    <w:p>
      <w:pPr>
        <w:pStyle w:val="Heading4"/>
      </w:pPr>
      <w:r>
        <w:t>Evidence</w:t>
      </w:r>
    </w:p>
    <w:p>
      <w:pPr>
        <w:pStyle w:val="ListBullet"/>
      </w:pPr>
      <w:r>
        <w:t>Current run: localhost:3001 returned HTTP 200.</w:t>
      </w:r>
    </w:p>
    <w:p>
      <w:pPr>
        <w:pStyle w:val="ListBullet"/>
      </w:pPr>
      <w:r>
        <w:t>Current run: localhost:8000/ready returned ready with Ollama models available.</w:t>
      </w:r>
    </w:p>
    <w:p>
      <w:pPr>
        <w:pStyle w:val="ListBullet"/>
      </w:pPr>
      <w:r>
        <w:t>Current run: localhost:3000/api/health/live and /ready were unreachable.</w:t>
      </w:r>
    </w:p>
    <w:p>
      <w:r>
        <w:rPr>
          <w:b/>
        </w:rPr>
        <w:t xml:space="preserve">What not to say: </w:t>
      </w:r>
      <w:r>
        <w:t>Do not walk into defense saying the whole stack is already stable without rechecking ports, seeded logins, and backend health on the actual machine.</w:t>
      </w:r>
    </w:p>
    <w:p>
      <w:r>
        <w:rPr>
          <w:b/>
        </w:rPr>
        <w:t xml:space="preserve">If incomplete, safest honest answer: </w:t>
      </w:r>
      <w:r>
        <w:t>If the backend is unstable, say the repository implementation is present but the local demo environment needs startup verification before presentation.</w:t>
      </w:r>
    </w:p>
    <w:p>
      <w:pPr>
        <w:pStyle w:val="Heading4"/>
      </w:pPr>
      <w:r>
        <w:t>Likely follow-ups</w:t>
      </w:r>
    </w:p>
    <w:p>
      <w:pPr>
        <w:pStyle w:val="ListBullet"/>
      </w:pPr>
      <w:r>
        <w:t>Can you show the health checks?</w:t>
      </w:r>
    </w:p>
    <w:p>
      <w:pPr>
        <w:pStyle w:val="ListBullet"/>
      </w:pPr>
      <w:r>
        <w:t>What is your fallback if backend fails?</w:t>
      </w:r>
    </w:p>
    <w:p>
      <w:pPr>
        <w:pStyle w:val="Heading3"/>
      </w:pPr>
      <w:r>
        <w:t>2. Show me the role-based dashboards.</w:t>
      </w:r>
    </w:p>
    <w:p>
      <w:r>
        <w:rPr>
          <w:b/>
        </w:rPr>
        <w:t xml:space="preserve">Why the panelist might ask it: </w:t>
      </w:r>
      <w:r>
        <w:t>They want to know if roles are real.</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3"/>
      </w:pPr>
      <w:r>
        <w:t>3. Show me where the 74% threshold is visible.</w:t>
      </w:r>
    </w:p>
    <w:p>
      <w:r>
        <w:rPr>
          <w:b/>
        </w:rPr>
        <w:t xml:space="preserve">Why the panelist might ask it: </w:t>
      </w:r>
      <w:r>
        <w:t>They want to verify the core intervention rule.</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4. Show me a student who triggered intervention.</w:t>
      </w:r>
    </w:p>
    <w:p>
      <w:r>
        <w:rPr>
          <w:b/>
        </w:rPr>
        <w:t xml:space="preserve">Why the panelist might ask it: </w:t>
      </w:r>
      <w:r>
        <w:t>This tests whether seeded data is ready.</w:t>
      </w:r>
    </w:p>
    <w:p>
      <w:r>
        <w:rPr>
          <w:b/>
        </w:rPr>
        <w:t xml:space="preserve">Risk level: </w:t>
      </w:r>
      <w:r>
        <w:t>Critical</w:t>
      </w:r>
    </w:p>
    <w:p>
      <w:r>
        <w:rPr>
          <w:b/>
        </w:rPr>
        <w:t xml:space="preserve">Best safe answer: </w:t>
      </w:r>
      <w:r>
        <w:t>Reports and analytics exist in code, but presentation quality depends on the available seeded or live data at demo time.</w:t>
      </w:r>
    </w:p>
    <w:p>
      <w:r>
        <w:rPr>
          <w:b/>
        </w:rPr>
        <w:t xml:space="preserve">Short answer: </w:t>
      </w:r>
      <w:r>
        <w:t>The reporting features are real, but their persuasiveness depends on data completeness.</w:t>
      </w:r>
    </w:p>
    <w:p>
      <w:r>
        <w:rPr>
          <w:b/>
        </w:rPr>
        <w:t xml:space="preserve">Long answer: </w:t>
      </w:r>
      <w:r>
        <w:t>The repo contains reports, exports, analytics, performance snapshots, and evaluation routes. However, these screens are only as strong as the data loaded into them. The safest defense is to claim the reporting workflow is implemented, while also preparing realistic seeded data so charts and exports do not look empty or trivial during demo.</w:t>
      </w:r>
    </w:p>
    <w:p>
      <w:pPr>
        <w:pStyle w:val="Heading4"/>
      </w:pPr>
      <w:r>
        <w:t>Evidence</w:t>
      </w:r>
    </w:p>
    <w:p>
      <w:pPr>
        <w:pStyle w:val="ListBullet"/>
      </w:pPr>
      <w:r>
        <w:t>Repo: reports, analytics, performance, and evaluations modules exist across backend and frontend.</w:t>
      </w:r>
    </w:p>
    <w:p>
      <w:pPr>
        <w:pStyle w:val="ListBullet"/>
      </w:pPr>
      <w:r>
        <w:t>Prior repo audits noted sparse datasets in some analytics areas.</w:t>
      </w:r>
    </w:p>
    <w:p>
      <w:r>
        <w:rPr>
          <w:b/>
        </w:rPr>
        <w:t xml:space="preserve">What not to say: </w:t>
      </w:r>
      <w:r>
        <w:t>Do not imply the analytics have already been validated over long-term real school usage.</w:t>
      </w:r>
    </w:p>
    <w:p>
      <w:r>
        <w:rPr>
          <w:b/>
        </w:rPr>
        <w:t xml:space="preserve">If incomplete, safest honest answer: </w:t>
      </w:r>
      <w:r>
        <w:t>If a chart looks sparse, say the workflow is implemented and currently demonstrated with controlled development data.</w:t>
      </w:r>
    </w:p>
    <w:p>
      <w:pPr>
        <w:pStyle w:val="Heading4"/>
      </w:pPr>
      <w:r>
        <w:t>Likely follow-ups</w:t>
      </w:r>
    </w:p>
    <w:p>
      <w:pPr>
        <w:pStyle w:val="ListBullet"/>
      </w:pPr>
      <w:r>
        <w:t>Is this real school data?</w:t>
      </w:r>
    </w:p>
    <w:p>
      <w:pPr>
        <w:pStyle w:val="ListBullet"/>
      </w:pPr>
      <w:r>
        <w:t>How many records feed these charts?</w:t>
      </w:r>
    </w:p>
    <w:p>
      <w:pPr>
        <w:pStyle w:val="Heading3"/>
      </w:pPr>
      <w:r>
        <w:t>5. Show me JAKIPIR answering from class material.</w:t>
      </w:r>
    </w:p>
    <w:p>
      <w:r>
        <w:rPr>
          <w:b/>
        </w:rPr>
        <w:t xml:space="preserve">Why the panelist might ask it: </w:t>
      </w:r>
      <w:r>
        <w:t>This is a likely demo request.</w:t>
      </w:r>
    </w:p>
    <w:p>
      <w:r>
        <w:rPr>
          <w:b/>
        </w:rPr>
        <w:t xml:space="preserve">Risk level: </w:t>
      </w:r>
      <w:r>
        <w:t>High</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6. Show me a PDF extraction and what happens after it finishes.</w:t>
      </w:r>
    </w:p>
    <w:p>
      <w:r>
        <w:rPr>
          <w:b/>
        </w:rPr>
        <w:t xml:space="preserve">Why the panelist might ask it: </w:t>
      </w:r>
      <w:r>
        <w:t>This is an attractive but risky AI demo request.</w:t>
      </w:r>
    </w:p>
    <w:p>
      <w:r>
        <w:rPr>
          <w:b/>
        </w:rPr>
        <w:t xml:space="preserve">Risk level: </w:t>
      </w:r>
      <w:r>
        <w:t>High</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7. Show me that teachers can review AI output before applying it.</w:t>
      </w:r>
    </w:p>
    <w:p>
      <w:r>
        <w:rPr>
          <w:b/>
        </w:rPr>
        <w:t xml:space="preserve">Why the panelist might ask it: </w:t>
      </w:r>
      <w:r>
        <w:t>They are checking governance, not just AI flash.</w:t>
      </w:r>
    </w:p>
    <w:p>
      <w:r>
        <w:rPr>
          <w:b/>
        </w:rPr>
        <w:t xml:space="preserve">Risk level: </w:t>
      </w:r>
      <w:r>
        <w:t>High</w:t>
      </w:r>
    </w:p>
    <w:p>
      <w:r>
        <w:rPr>
          <w:b/>
        </w:rPr>
        <w:t xml:space="preserve">Best safe answer: </w:t>
      </w:r>
      <w:r>
        <w:t>The extraction feature is real, but it should be defended as teacher-reviewed AI assistance rather than one-click perfect content conversion.</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pPr>
        <w:pStyle w:val="Heading4"/>
      </w:pPr>
      <w:r>
        <w:t>Evidence</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r>
        <w:rPr>
          <w:b/>
        </w:rPr>
        <w:t xml:space="preserve">If incomplete, safest honest answer: </w:t>
      </w:r>
      <w:r>
        <w:t>If extraction quality is questioned, say the feature accelerates teacher preparation but still depends on teacher review before applied lesson content becomes part of class workflow.</w:t>
      </w:r>
    </w:p>
    <w:p>
      <w:pPr>
        <w:pStyle w:val="Heading4"/>
      </w:pPr>
      <w:r>
        <w:t>Likely follow-ups</w:t>
      </w:r>
    </w:p>
    <w:p>
      <w:pPr>
        <w:pStyle w:val="ListBullet"/>
      </w:pPr>
      <w:r>
        <w:t>What if the PDF is scanned?</w:t>
      </w:r>
    </w:p>
    <w:p>
      <w:pPr>
        <w:pStyle w:val="ListBullet"/>
      </w:pPr>
      <w:r>
        <w:t>Can formulas and images fail?</w:t>
      </w:r>
    </w:p>
    <w:p>
      <w:pPr>
        <w:pStyle w:val="ListBullet"/>
      </w:pPr>
      <w:r>
        <w:t>Can teachers reject AI output?</w:t>
      </w:r>
    </w:p>
    <w:p>
      <w:pPr>
        <w:pStyle w:val="Heading3"/>
      </w:pPr>
      <w:r>
        <w:t>8. Show me a report export.</w:t>
      </w:r>
    </w:p>
    <w:p>
      <w:r>
        <w:rPr>
          <w:b/>
        </w:rPr>
        <w:t xml:space="preserve">Why the panelist might ask it: </w:t>
      </w:r>
      <w:r>
        <w:t>Export paths often break under pressure.</w:t>
      </w:r>
    </w:p>
    <w:p>
      <w:r>
        <w:rPr>
          <w:b/>
        </w:rPr>
        <w:t xml:space="preserve">Risk level: </w:t>
      </w:r>
      <w:r>
        <w:t>Medium</w:t>
      </w:r>
    </w:p>
    <w:p>
      <w:r>
        <w:rPr>
          <w:b/>
        </w:rPr>
        <w:t xml:space="preserve">Best safe answer: </w:t>
      </w:r>
      <w:r>
        <w:t>Reports and analytics exist in code, but presentation quality depends on the available seeded or live data at demo time.</w:t>
      </w:r>
    </w:p>
    <w:p>
      <w:r>
        <w:rPr>
          <w:b/>
        </w:rPr>
        <w:t xml:space="preserve">Short answer: </w:t>
      </w:r>
      <w:r>
        <w:t>The reporting features are real, but their persuasiveness depends on data completeness.</w:t>
      </w:r>
    </w:p>
    <w:p>
      <w:r>
        <w:rPr>
          <w:b/>
        </w:rPr>
        <w:t xml:space="preserve">Long answer: </w:t>
      </w:r>
      <w:r>
        <w:t>The repo contains reports, exports, analytics, performance snapshots, and evaluation routes. However, these screens are only as strong as the data loaded into them. The safest defense is to claim the reporting workflow is implemented, while also preparing realistic seeded data so charts and exports do not look empty or trivial during demo.</w:t>
      </w:r>
    </w:p>
    <w:p>
      <w:pPr>
        <w:pStyle w:val="Heading4"/>
      </w:pPr>
      <w:r>
        <w:t>Evidence</w:t>
      </w:r>
    </w:p>
    <w:p>
      <w:pPr>
        <w:pStyle w:val="ListBullet"/>
      </w:pPr>
      <w:r>
        <w:t>Repo: reports, analytics, performance, and evaluations modules exist across backend and frontend.</w:t>
      </w:r>
    </w:p>
    <w:p>
      <w:pPr>
        <w:pStyle w:val="ListBullet"/>
      </w:pPr>
      <w:r>
        <w:t>Prior repo audits noted sparse datasets in some analytics areas.</w:t>
      </w:r>
    </w:p>
    <w:p>
      <w:r>
        <w:rPr>
          <w:b/>
        </w:rPr>
        <w:t xml:space="preserve">What not to say: </w:t>
      </w:r>
      <w:r>
        <w:t>Do not imply the analytics have already been validated over long-term real school usage.</w:t>
      </w:r>
    </w:p>
    <w:p>
      <w:r>
        <w:rPr>
          <w:b/>
        </w:rPr>
        <w:t xml:space="preserve">If incomplete, safest honest answer: </w:t>
      </w:r>
      <w:r>
        <w:t>If a chart looks sparse, say the workflow is implemented and currently demonstrated with controlled development data.</w:t>
      </w:r>
    </w:p>
    <w:p>
      <w:pPr>
        <w:pStyle w:val="Heading4"/>
      </w:pPr>
      <w:r>
        <w:t>Likely follow-ups</w:t>
      </w:r>
    </w:p>
    <w:p>
      <w:pPr>
        <w:pStyle w:val="ListBullet"/>
      </w:pPr>
      <w:r>
        <w:t>Is this real school data?</w:t>
      </w:r>
    </w:p>
    <w:p>
      <w:pPr>
        <w:pStyle w:val="ListBullet"/>
      </w:pPr>
      <w:r>
        <w:t>How many records feed these charts?</w:t>
      </w:r>
    </w:p>
    <w:p>
      <w:pPr>
        <w:pStyle w:val="Heading3"/>
      </w:pPr>
      <w:r>
        <w:t>9. Show me the audit trail.</w:t>
      </w:r>
    </w:p>
    <w:p>
      <w:r>
        <w:rPr>
          <w:b/>
        </w:rPr>
        <w:t xml:space="preserve">Why the panelist might ask it: </w:t>
      </w:r>
      <w:r>
        <w:t>A good panelist likes accountability features.</w:t>
      </w:r>
    </w:p>
    <w:p>
      <w:r>
        <w:rPr>
          <w:b/>
        </w:rPr>
        <w:t xml:space="preserve">Risk level: </w:t>
      </w:r>
      <w:r>
        <w:t>Medium</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10. Show me what happens when a student scores exactly 74%.</w:t>
      </w:r>
    </w:p>
    <w:p>
      <w:r>
        <w:rPr>
          <w:b/>
        </w:rPr>
        <w:t xml:space="preserve">Why the panelist might ask it: </w:t>
      </w:r>
      <w:r>
        <w:t>This is a rule edge case demonstration.</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11. Show me the mobile app for an administrator.</w:t>
      </w:r>
    </w:p>
    <w:p>
      <w:r>
        <w:rPr>
          <w:b/>
        </w:rPr>
        <w:t xml:space="preserve">Why the panelist might ask it: </w:t>
      </w:r>
      <w:r>
        <w:t>This is a dangerous parity request.</w:t>
      </w:r>
    </w:p>
    <w:p>
      <w:r>
        <w:rPr>
          <w:b/>
        </w:rPr>
        <w:t xml:space="preserve">Risk level: </w:t>
      </w:r>
      <w:r>
        <w:t>Critical</w:t>
      </w:r>
    </w:p>
    <w:p>
      <w:r>
        <w:rPr>
          <w:b/>
        </w:rPr>
        <w:t xml:space="preserve">Best safe answer: </w:t>
      </w:r>
      <w:r>
        <w:t>Admin mobile support should be treated as limited. The current mobile codebase includes placeholder-style admin workspace sections rather than full parity.</w:t>
      </w:r>
    </w:p>
    <w:p>
      <w:r>
        <w:rPr>
          <w:b/>
        </w:rPr>
        <w:t xml:space="preserve">Short answer: </w:t>
      </w:r>
      <w:r>
        <w:t>Admin mobile is not a defense centerpiece.</w:t>
      </w:r>
    </w:p>
    <w:p>
      <w:r>
        <w:rPr>
          <w:b/>
        </w:rPr>
        <w:t xml:space="preserve">Long answer: </w:t>
      </w:r>
      <w:r>
        <w:t>The test-mobile navigator resolves admin roles, but the admin tabs point to a generic RoleWorkspaceScreen rather than full operational admin workflows. That is not a fatal capstone issue because the project is still web-first for administration, but it becomes a problem only if the team overclaims mobile parity.</w:t>
      </w:r>
    </w:p>
    <w:p>
      <w:pPr>
        <w:pStyle w:val="Heading4"/>
      </w:pPr>
      <w:r>
        <w:t>Evidence</w:t>
      </w:r>
    </w:p>
    <w:p>
      <w:pPr>
        <w:pStyle w:val="ListBullet"/>
      </w:pPr>
      <w:r>
        <w:t>Repo: test-mobile/src/navigation/AppNavigator.tsx maps admin tabs to RoleWorkspaceScreen.</w:t>
      </w:r>
    </w:p>
    <w:p>
      <w:pPr>
        <w:pStyle w:val="ListBullet"/>
      </w:pPr>
      <w:r>
        <w:t>Repo: test-mobile/src/screens/RoleWorkspaceScreen.tsx contains placeholder explanatory text.</w:t>
      </w:r>
    </w:p>
    <w:p>
      <w:r>
        <w:rPr>
          <w:b/>
        </w:rPr>
        <w:t xml:space="preserve">What not to say: </w:t>
      </w:r>
      <w:r>
        <w:t>Do not offer to demo admin mobile unless explicitly required and clearly framed as limited.</w:t>
      </w:r>
    </w:p>
    <w:p>
      <w:r>
        <w:rPr>
          <w:b/>
        </w:rPr>
        <w:t xml:space="preserve">If incomplete, safest honest answer: </w:t>
      </w:r>
      <w:r>
        <w:t>If asked, say administration remains strongest on web in the current scope.</w:t>
      </w:r>
    </w:p>
    <w:p>
      <w:pPr>
        <w:pStyle w:val="Heading4"/>
      </w:pPr>
      <w:r>
        <w:t>Likely follow-ups</w:t>
      </w:r>
    </w:p>
    <w:p>
      <w:pPr>
        <w:pStyle w:val="ListBullet"/>
      </w:pPr>
      <w:r>
        <w:t>Why include admin mobile at all?</w:t>
      </w:r>
    </w:p>
    <w:p>
      <w:pPr>
        <w:pStyle w:val="ListBullet"/>
      </w:pPr>
      <w:r>
        <w:t>Is it functional or just a shell?</w:t>
      </w:r>
    </w:p>
    <w:p>
      <w:pPr>
        <w:pStyle w:val="Heading3"/>
      </w:pPr>
      <w:r>
        <w:t>12. Show me the mobile app for a teacher.</w:t>
      </w:r>
    </w:p>
    <w:p>
      <w:r>
        <w:rPr>
          <w:b/>
        </w:rPr>
        <w:t xml:space="preserve">Why the panelist might ask it: </w:t>
      </w:r>
      <w:r>
        <w:t>This can work only if the demo device is prepared.</w:t>
      </w:r>
    </w:p>
    <w:p>
      <w:r>
        <w:rPr>
          <w:b/>
        </w:rPr>
        <w:t xml:space="preserve">Risk level: </w:t>
      </w:r>
      <w:r>
        <w:t>High</w:t>
      </w:r>
    </w:p>
    <w:p>
      <w:r>
        <w:rPr>
          <w:b/>
        </w:rPr>
        <w:t xml:space="preserve">Best safe answer: </w:t>
      </w:r>
      <w:r>
        <w:t>Teacher mobile is materially better than a placeholder because teacher tabs and detail screens exist, but it still should not be described as full web parity unless verified live.</w:t>
      </w:r>
    </w:p>
    <w:p>
      <w:r>
        <w:rPr>
          <w:b/>
        </w:rPr>
        <w:t xml:space="preserve">Short answer: </w:t>
      </w:r>
      <w:r>
        <w:t>Teacher mobile exists in code, but it is still safer to treat web as the primary teacher surface.</w:t>
      </w:r>
    </w:p>
    <w:p>
      <w:r>
        <w:rPr>
          <w:b/>
        </w:rPr>
        <w:t xml:space="preserve">Long answer: </w:t>
      </w:r>
      <w:r>
        <w:t>The current test-mobile app includes teacher home, classes, assessments, announcements, profile, and detail screens in its navigator. That is a meaningful capability increase over older repo states. Still, without a live teacher walkthrough in this run, the defense-safe position is that teacher workflows exist on mobile in prototype form while the web interface remains the main teacher workspace.</w:t>
      </w:r>
    </w:p>
    <w:p>
      <w:pPr>
        <w:pStyle w:val="Heading4"/>
      </w:pPr>
      <w:r>
        <w:t>Evidence</w:t>
      </w:r>
    </w:p>
    <w:p>
      <w:pPr>
        <w:pStyle w:val="ListBullet"/>
      </w:pPr>
      <w:r>
        <w:t>Repo: AppNavigator includes TeacherTabs and TeacherNavigator.</w:t>
      </w:r>
    </w:p>
    <w:p>
      <w:pPr>
        <w:pStyle w:val="ListBullet"/>
      </w:pPr>
      <w:r>
        <w:t>Repo: teacher screens exist under test-mobile/src/screens.</w:t>
      </w:r>
    </w:p>
    <w:p>
      <w:r>
        <w:rPr>
          <w:b/>
        </w:rPr>
        <w:t xml:space="preserve">What not to say: </w:t>
      </w:r>
      <w:r>
        <w:t>Do not promise full feature parity until you have live proof on the defense device.</w:t>
      </w:r>
    </w:p>
    <w:p>
      <w:r>
        <w:rPr>
          <w:b/>
        </w:rPr>
        <w:t xml:space="preserve">If incomplete, safest honest answer: </w:t>
      </w:r>
      <w:r>
        <w:t>Use 'teacher mobile workflows are present in prototype scope' if you cannot verify every flow live.</w:t>
      </w:r>
    </w:p>
    <w:p>
      <w:pPr>
        <w:pStyle w:val="Heading4"/>
      </w:pPr>
      <w:r>
        <w:t>Likely follow-ups</w:t>
      </w:r>
    </w:p>
    <w:p>
      <w:pPr>
        <w:pStyle w:val="ListBullet"/>
      </w:pPr>
      <w:r>
        <w:t>Which teacher actions are proven?</w:t>
      </w:r>
    </w:p>
    <w:p>
      <w:pPr>
        <w:pStyle w:val="ListBullet"/>
      </w:pPr>
      <w:r>
        <w:t>What remains web-only?</w:t>
      </w:r>
    </w:p>
    <w:p>
      <w:pPr>
        <w:pStyle w:val="Heading3"/>
      </w:pPr>
      <w:r>
        <w:t>13. Show me system health or diagnostics.</w:t>
      </w:r>
    </w:p>
    <w:p>
      <w:r>
        <w:rPr>
          <w:b/>
        </w:rPr>
        <w:t xml:space="preserve">Why the panelist might ask it: </w:t>
      </w:r>
      <w:r>
        <w:t>They want proof that architecture claims are real.</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14. Show me what happens if the AI is down.</w:t>
      </w:r>
    </w:p>
    <w:p>
      <w:r>
        <w:rPr>
          <w:b/>
        </w:rPr>
        <w:t xml:space="preserve">Why the panelist might ask it: </w:t>
      </w:r>
      <w:r>
        <w:t>This probes resilience and honesty.</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15. Show me how the system avoids AI-based grade tampering.</w:t>
      </w:r>
    </w:p>
    <w:p>
      <w:r>
        <w:rPr>
          <w:b/>
        </w:rPr>
        <w:t xml:space="preserve">Why the panelist might ask it: </w:t>
      </w:r>
      <w:r>
        <w:t>This is a conceptual demo question.</w:t>
      </w:r>
    </w:p>
    <w:p>
      <w:r>
        <w:rPr>
          <w:b/>
        </w:rPr>
        <w:t xml:space="preserve">Risk level: </w:t>
      </w:r>
      <w:r>
        <w:t>High</w:t>
      </w:r>
    </w:p>
    <w:p>
      <w:r>
        <w:rPr>
          <w:b/>
        </w:rPr>
        <w:t xml:space="preserve">Best safe answer: </w:t>
      </w:r>
      <w:r>
        <w:t>AI and LXP outputs are assistive and intentionally separated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pPr>
        <w:pStyle w:val="Heading4"/>
      </w:pPr>
      <w:r>
        <w:t>Evidence</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r>
        <w:rPr>
          <w:b/>
        </w:rPr>
        <w:t xml:space="preserve">If incomplete, safest honest answer: </w:t>
      </w:r>
      <w:r>
        <w:t>If pushed, say intervention feedback informs support decisions, while teachers and official records remain authoritative.</w:t>
      </w:r>
    </w:p>
    <w:p>
      <w:pPr>
        <w:pStyle w:val="Heading4"/>
      </w:pPr>
      <w:r>
        <w:t>Likely follow-ups</w:t>
      </w:r>
    </w:p>
    <w:p>
      <w:pPr>
        <w:pStyle w:val="ListBullet"/>
      </w:pPr>
      <w:r>
        <w:t>Can AI modify scores?</w:t>
      </w:r>
    </w:p>
    <w:p>
      <w:pPr>
        <w:pStyle w:val="ListBullet"/>
      </w:pPr>
      <w:r>
        <w:t>Can a remedial result alter the official record automatically?</w:t>
      </w:r>
    </w:p>
    <w:p>
      <w:pPr>
        <w:pStyle w:val="Heading3"/>
      </w:pPr>
      <w:r>
        <w:t>16. Use a random account instead of your prepared seed data.</w:t>
      </w:r>
    </w:p>
    <w:p>
      <w:r>
        <w:rPr>
          <w:b/>
        </w:rPr>
        <w:t xml:space="preserve">Why the panelist might ask it: </w:t>
      </w:r>
      <w:r>
        <w:t>This is a classic demo ambush.</w:t>
      </w:r>
    </w:p>
    <w:p>
      <w:r>
        <w:rPr>
          <w:b/>
        </w:rPr>
        <w:t xml:space="preserve">Risk level: </w:t>
      </w:r>
      <w:r>
        <w:t>Critical</w:t>
      </w:r>
    </w:p>
    <w:p>
      <w:r>
        <w:rPr>
          <w:b/>
        </w:rPr>
        <w:t xml:space="preserve">Best safe answer: </w:t>
      </w:r>
      <w:r>
        <w:t>Reports and analytics exist in code, but presentation quality depends on the available seeded or live data at demo time.</w:t>
      </w:r>
    </w:p>
    <w:p>
      <w:r>
        <w:rPr>
          <w:b/>
        </w:rPr>
        <w:t xml:space="preserve">Short answer: </w:t>
      </w:r>
      <w:r>
        <w:t>The reporting features are real, but their persuasiveness depends on data completeness.</w:t>
      </w:r>
    </w:p>
    <w:p>
      <w:r>
        <w:rPr>
          <w:b/>
        </w:rPr>
        <w:t xml:space="preserve">Long answer: </w:t>
      </w:r>
      <w:r>
        <w:t>The repo contains reports, exports, analytics, performance snapshots, and evaluation routes. However, these screens are only as strong as the data loaded into them. The safest defense is to claim the reporting workflow is implemented, while also preparing realistic seeded data so charts and exports do not look empty or trivial during demo.</w:t>
      </w:r>
    </w:p>
    <w:p>
      <w:pPr>
        <w:pStyle w:val="Heading4"/>
      </w:pPr>
      <w:r>
        <w:t>Evidence</w:t>
      </w:r>
    </w:p>
    <w:p>
      <w:pPr>
        <w:pStyle w:val="ListBullet"/>
      </w:pPr>
      <w:r>
        <w:t>Repo: reports, analytics, performance, and evaluations modules exist across backend and frontend.</w:t>
      </w:r>
    </w:p>
    <w:p>
      <w:pPr>
        <w:pStyle w:val="ListBullet"/>
      </w:pPr>
      <w:r>
        <w:t>Prior repo audits noted sparse datasets in some analytics areas.</w:t>
      </w:r>
    </w:p>
    <w:p>
      <w:r>
        <w:rPr>
          <w:b/>
        </w:rPr>
        <w:t xml:space="preserve">What not to say: </w:t>
      </w:r>
      <w:r>
        <w:t>Do not imply the analytics have already been validated over long-term real school usage.</w:t>
      </w:r>
    </w:p>
    <w:p>
      <w:r>
        <w:rPr>
          <w:b/>
        </w:rPr>
        <w:t xml:space="preserve">If incomplete, safest honest answer: </w:t>
      </w:r>
      <w:r>
        <w:t>If a chart looks sparse, say the workflow is implemented and currently demonstrated with controlled development data.</w:t>
      </w:r>
    </w:p>
    <w:p>
      <w:pPr>
        <w:pStyle w:val="Heading4"/>
      </w:pPr>
      <w:r>
        <w:t>Likely follow-ups</w:t>
      </w:r>
    </w:p>
    <w:p>
      <w:pPr>
        <w:pStyle w:val="ListBullet"/>
      </w:pPr>
      <w:r>
        <w:t>Is this real school data?</w:t>
      </w:r>
    </w:p>
    <w:p>
      <w:pPr>
        <w:pStyle w:val="ListBullet"/>
      </w:pPr>
      <w:r>
        <w:t>How many records feed these charts?</w:t>
      </w:r>
    </w:p>
    <w:p>
      <w:pPr>
        <w:pStyle w:val="Heading3"/>
      </w:pPr>
      <w:r>
        <w:t>17. Can you switch quickly from student to teacher to admin live?</w:t>
      </w:r>
    </w:p>
    <w:p>
      <w:r>
        <w:rPr>
          <w:b/>
        </w:rPr>
        <w:t xml:space="preserve">Why the panelist might ask it: </w:t>
      </w:r>
      <w:r>
        <w:t>Role switching can expose session or data issues.</w:t>
      </w:r>
    </w:p>
    <w:p>
      <w:r>
        <w:rPr>
          <w:b/>
        </w:rPr>
        <w:t xml:space="preserve">Risk level: </w:t>
      </w:r>
      <w:r>
        <w:t>High</w:t>
      </w:r>
    </w:p>
    <w:p>
      <w:r>
        <w:rPr>
          <w:b/>
        </w:rPr>
        <w:t xml:space="preserve">Best safe answer: </w:t>
      </w:r>
      <w:r>
        <w:t>The codebase is broad, but the current local runtime is not fully healthy because backend port 3000 was unreachable during this audit. That makes demo discipline essential.</w:t>
      </w:r>
    </w:p>
    <w:p>
      <w:r>
        <w:rPr>
          <w:b/>
        </w:rPr>
        <w:t xml:space="preserve">Short answer: </w:t>
      </w:r>
      <w:r>
        <w:t>The biggest immediate demo risk is runtime stability, not absence of code.</w:t>
      </w:r>
    </w:p>
    <w:p>
      <w:r>
        <w:rPr>
          <w:b/>
        </w:rPr>
        <w:t xml:space="preserve">Long answer: </w:t>
      </w:r>
      <w:r>
        <w:t>During this run, the frontend on port 3001 and the AI service on port 8000 were reachable, but the backend on port 3000 was not. That means I could not rely on a full end-to-end live sweep and had to combine runtime checks with static evidence. For defense, the team should treat backend startup and seeded-auth verification as must-fix items before demo day.</w:t>
      </w:r>
    </w:p>
    <w:p>
      <w:pPr>
        <w:pStyle w:val="Heading4"/>
      </w:pPr>
      <w:r>
        <w:t>Evidence</w:t>
      </w:r>
    </w:p>
    <w:p>
      <w:pPr>
        <w:pStyle w:val="ListBullet"/>
      </w:pPr>
      <w:r>
        <w:t>Current run: localhost:3001 returned HTTP 200.</w:t>
      </w:r>
    </w:p>
    <w:p>
      <w:pPr>
        <w:pStyle w:val="ListBullet"/>
      </w:pPr>
      <w:r>
        <w:t>Current run: localhost:8000/ready returned ready with Ollama models available.</w:t>
      </w:r>
    </w:p>
    <w:p>
      <w:pPr>
        <w:pStyle w:val="ListBullet"/>
      </w:pPr>
      <w:r>
        <w:t>Current run: localhost:3000/api/health/live and /ready were unreachable.</w:t>
      </w:r>
    </w:p>
    <w:p>
      <w:r>
        <w:rPr>
          <w:b/>
        </w:rPr>
        <w:t xml:space="preserve">What not to say: </w:t>
      </w:r>
      <w:r>
        <w:t>Do not walk into defense saying the whole stack is already stable without rechecking ports, seeded logins, and backend health on the actual machine.</w:t>
      </w:r>
    </w:p>
    <w:p>
      <w:r>
        <w:rPr>
          <w:b/>
        </w:rPr>
        <w:t xml:space="preserve">If incomplete, safest honest answer: </w:t>
      </w:r>
      <w:r>
        <w:t>If the backend is unstable, say the repository implementation is present but the local demo environment needs startup verification before presentation.</w:t>
      </w:r>
    </w:p>
    <w:p>
      <w:pPr>
        <w:pStyle w:val="Heading4"/>
      </w:pPr>
      <w:r>
        <w:t>Likely follow-ups</w:t>
      </w:r>
    </w:p>
    <w:p>
      <w:pPr>
        <w:pStyle w:val="ListBullet"/>
      </w:pPr>
      <w:r>
        <w:t>Can you show the health checks?</w:t>
      </w:r>
    </w:p>
    <w:p>
      <w:pPr>
        <w:pStyle w:val="ListBullet"/>
      </w:pPr>
      <w:r>
        <w:t>What is your fallback if backend fails?</w:t>
      </w:r>
    </w:p>
    <w:p>
      <w:pPr>
        <w:pStyle w:val="Heading3"/>
      </w:pPr>
      <w:r>
        <w:t>18. What if the backend suddenly fails during the demo?</w:t>
      </w:r>
    </w:p>
    <w:p>
      <w:r>
        <w:rPr>
          <w:b/>
        </w:rPr>
        <w:t xml:space="preserve">Why the panelist might ask it: </w:t>
      </w:r>
      <w:r>
        <w:t>They want to see whether the team can recover calmly.</w:t>
      </w:r>
    </w:p>
    <w:p>
      <w:r>
        <w:rPr>
          <w:b/>
        </w:rPr>
        <w:t xml:space="preserve">Risk level: </w:t>
      </w:r>
      <w:r>
        <w:t>Critical</w:t>
      </w:r>
    </w:p>
    <w:p>
      <w:r>
        <w:rPr>
          <w:b/>
        </w:rPr>
        <w:t xml:space="preserve">Best safe answer: </w:t>
      </w:r>
      <w:r>
        <w:t>The codebase is broad, but the current local runtime is not fully healthy because backend port 3000 was unreachable during this audit. That makes demo discipline essential.</w:t>
      </w:r>
    </w:p>
    <w:p>
      <w:r>
        <w:rPr>
          <w:b/>
        </w:rPr>
        <w:t xml:space="preserve">Short answer: </w:t>
      </w:r>
      <w:r>
        <w:t>The biggest immediate demo risk is runtime stability, not absence of code.</w:t>
      </w:r>
    </w:p>
    <w:p>
      <w:r>
        <w:rPr>
          <w:b/>
        </w:rPr>
        <w:t xml:space="preserve">Long answer: </w:t>
      </w:r>
      <w:r>
        <w:t>During this run, the frontend on port 3001 and the AI service on port 8000 were reachable, but the backend on port 3000 was not. That means I could not rely on a full end-to-end live sweep and had to combine runtime checks with static evidence. For defense, the team should treat backend startup and seeded-auth verification as must-fix items before demo day.</w:t>
      </w:r>
    </w:p>
    <w:p>
      <w:pPr>
        <w:pStyle w:val="Heading4"/>
      </w:pPr>
      <w:r>
        <w:t>Evidence</w:t>
      </w:r>
    </w:p>
    <w:p>
      <w:pPr>
        <w:pStyle w:val="ListBullet"/>
      </w:pPr>
      <w:r>
        <w:t>Current run: localhost:3001 returned HTTP 200.</w:t>
      </w:r>
    </w:p>
    <w:p>
      <w:pPr>
        <w:pStyle w:val="ListBullet"/>
      </w:pPr>
      <w:r>
        <w:t>Current run: localhost:8000/ready returned ready with Ollama models available.</w:t>
      </w:r>
    </w:p>
    <w:p>
      <w:pPr>
        <w:pStyle w:val="ListBullet"/>
      </w:pPr>
      <w:r>
        <w:t>Current run: localhost:3000/api/health/live and /ready were unreachable.</w:t>
      </w:r>
    </w:p>
    <w:p>
      <w:r>
        <w:rPr>
          <w:b/>
        </w:rPr>
        <w:t xml:space="preserve">What not to say: </w:t>
      </w:r>
      <w:r>
        <w:t>Do not walk into defense saying the whole stack is already stable without rechecking ports, seeded logins, and backend health on the actual machine.</w:t>
      </w:r>
    </w:p>
    <w:p>
      <w:r>
        <w:rPr>
          <w:b/>
        </w:rPr>
        <w:t xml:space="preserve">If incomplete, safest honest answer: </w:t>
      </w:r>
      <w:r>
        <w:t>If the backend is unstable, say the repository implementation is present but the local demo environment needs startup verification before presentation.</w:t>
      </w:r>
    </w:p>
    <w:p>
      <w:pPr>
        <w:pStyle w:val="Heading4"/>
      </w:pPr>
      <w:r>
        <w:t>Likely follow-ups</w:t>
      </w:r>
    </w:p>
    <w:p>
      <w:pPr>
        <w:pStyle w:val="ListBullet"/>
      </w:pPr>
      <w:r>
        <w:t>Can you show the health checks?</w:t>
      </w:r>
    </w:p>
    <w:p>
      <w:pPr>
        <w:pStyle w:val="ListBullet"/>
      </w:pPr>
      <w:r>
        <w:t>What is your fallback if backend fails?</w:t>
      </w:r>
    </w:p>
    <w:p>
      <w:pPr>
        <w:pStyle w:val="Heading3"/>
      </w:pPr>
      <w:r>
        <w:t>19. What if Ollama is still loading the model?</w:t>
      </w:r>
    </w:p>
    <w:p>
      <w:r>
        <w:rPr>
          <w:b/>
        </w:rPr>
        <w:t xml:space="preserve">Why the panelist might ask it: </w:t>
      </w:r>
      <w:r>
        <w:t>AI latency is a real demo risk.</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20. If something breaks live, what can you still prove from the repo?</w:t>
      </w:r>
    </w:p>
    <w:p>
      <w:r>
        <w:rPr>
          <w:b/>
        </w:rPr>
        <w:t xml:space="preserve">Why the panelist might ask it: </w:t>
      </w:r>
      <w:r>
        <w:t>A fair but sharp defense question.</w:t>
      </w:r>
    </w:p>
    <w:p>
      <w:r>
        <w:rPr>
          <w:b/>
        </w:rPr>
        <w:t xml:space="preserve">Risk level: </w:t>
      </w:r>
      <w:r>
        <w:t>High</w:t>
      </w:r>
    </w:p>
    <w:p>
      <w:r>
        <w:rPr>
          <w:b/>
        </w:rPr>
        <w:t xml:space="preserve">Best safe answer: </w:t>
      </w:r>
      <w:r>
        <w:t>Nexora is a prototype LMS with targeted LXP-style intervention features. Its strongest demonstrated value is the integration between class workflows, assessment performance, and remedial follow-up inside one school-focused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pPr>
        <w:pStyle w:val="Heading4"/>
      </w:pPr>
      <w:r>
        <w:t>Evidence</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r>
        <w:rPr>
          <w:b/>
        </w:rPr>
        <w:t xml:space="preserve">If incomplete, safest honest answer: </w:t>
      </w:r>
      <w:r>
        <w:t>The safest honest phrasing is that the system is implemented in prototype scope and demonstrates the intended intervention workflow under controlled school-centered conditions.</w:t>
      </w:r>
    </w:p>
    <w:p>
      <w:pPr>
        <w:pStyle w:val="Heading4"/>
      </w:pPr>
      <w:r>
        <w:t>Likely follow-ups</w:t>
      </w:r>
    </w:p>
    <w:p>
      <w:pPr>
        <w:pStyle w:val="ListBullet"/>
      </w:pPr>
      <w:r>
        <w:t>Which exact features are already stable?</w:t>
      </w:r>
    </w:p>
    <w:p>
      <w:pPr>
        <w:pStyle w:val="ListBullet"/>
      </w:pPr>
      <w:r>
        <w:t>Which claims are still only partially validated?</w:t>
      </w:r>
    </w:p>
    <w:p>
      <w:pPr>
        <w:pStyle w:val="Heading2"/>
      </w:pPr>
      <w:r>
        <w:rPr>
          <w:color w:val="12274A"/>
        </w:rPr>
        <w:t>Deployment and Feasibility Questions</w:t>
      </w:r>
    </w:p>
    <w:p>
      <w:pPr>
        <w:pStyle w:val="Heading3"/>
      </w:pPr>
      <w:r>
        <w:t>1. Can a public high school realistically run this system?</w:t>
      </w:r>
    </w:p>
    <w:p>
      <w:r>
        <w:rPr>
          <w:b/>
        </w:rPr>
        <w:t xml:space="preserve">Why the panelist might ask it: </w:t>
      </w:r>
      <w:r>
        <w:t>Feasibility matters.</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2. What hardware is required for the AI-enabled version?</w:t>
      </w:r>
    </w:p>
    <w:p>
      <w:r>
        <w:rPr>
          <w:b/>
        </w:rPr>
        <w:t xml:space="preserve">Why the panelist might ask it: </w:t>
      </w:r>
      <w:r>
        <w:t>This is a practical cost question.</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3. Can the core LMS still work without the AI stack?</w:t>
      </w:r>
    </w:p>
    <w:p>
      <w:r>
        <w:rPr>
          <w:b/>
        </w:rPr>
        <w:t xml:space="preserve">Why the panelist might ask it: </w:t>
      </w:r>
      <w:r>
        <w:t>This tests graceful degradation.</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4. How expensive is long-term AI hosting?</w:t>
      </w:r>
    </w:p>
    <w:p>
      <w:r>
        <w:rPr>
          <w:b/>
        </w:rPr>
        <w:t xml:space="preserve">Why the panelist might ask it: </w:t>
      </w:r>
      <w:r>
        <w:t>A skeptical business panelist will ask this.</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5. Why use local Ollama instead of a pure cloud API?</w:t>
      </w:r>
    </w:p>
    <w:p>
      <w:r>
        <w:rPr>
          <w:b/>
        </w:rPr>
        <w:t xml:space="preserve">Why the panelist might ask it: </w:t>
      </w:r>
      <w:r>
        <w:t>This probes cost, privacy, and speed tradeoffs.</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6. Who maintains the stack after the capstone?</w:t>
      </w:r>
    </w:p>
    <w:p>
      <w:r>
        <w:rPr>
          <w:b/>
        </w:rPr>
        <w:t xml:space="preserve">Why the panelist might ask it: </w:t>
      </w:r>
      <w:r>
        <w:t>Operational sustainability question.</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7. How much technical skill would school staff need?</w:t>
      </w:r>
    </w:p>
    <w:p>
      <w:r>
        <w:rPr>
          <w:b/>
        </w:rPr>
        <w:t xml:space="preserve">Why the panelist might ask it: </w:t>
      </w:r>
      <w:r>
        <w:t>Training burden question.</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8. What is your fallback when internet or local networking fails?</w:t>
      </w:r>
    </w:p>
    <w:p>
      <w:r>
        <w:rPr>
          <w:b/>
        </w:rPr>
        <w:t xml:space="preserve">Why the panelist might ask it: </w:t>
      </w:r>
      <w:r>
        <w:t>Resilience question.</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9. Can the school adopt Nexora without GPU hardware?</w:t>
      </w:r>
    </w:p>
    <w:p>
      <w:r>
        <w:rPr>
          <w:b/>
        </w:rPr>
        <w:t xml:space="preserve">Why the panelist might ask it: </w:t>
      </w:r>
      <w:r>
        <w:t>Another practical feasibility question.</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10. Is your observability stack necessary for school deployment or mainly for technical operations?</w:t>
      </w:r>
    </w:p>
    <w:p>
      <w:r>
        <w:rPr>
          <w:b/>
        </w:rPr>
        <w:t xml:space="preserve">Why the panelist might ask it: </w:t>
      </w:r>
      <w:r>
        <w:t>This tests whether the team understands operator priorities.</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11. Why is backend readiness more important than frontend appearance during deployment?</w:t>
      </w:r>
    </w:p>
    <w:p>
      <w:r>
        <w:rPr>
          <w:b/>
        </w:rPr>
        <w:t xml:space="preserve">Why the panelist might ask it: </w:t>
      </w:r>
      <w:r>
        <w:t>A systems-thinking question.</w:t>
      </w:r>
    </w:p>
    <w:p>
      <w:r>
        <w:rPr>
          <w:b/>
        </w:rPr>
        <w:t xml:space="preserve">Risk level: </w:t>
      </w:r>
      <w:r>
        <w:t>Medium</w:t>
      </w:r>
    </w:p>
    <w:p>
      <w:r>
        <w:rPr>
          <w:b/>
        </w:rPr>
        <w:t xml:space="preserve">Best safe answer: </w:t>
      </w:r>
      <w:r>
        <w:t>The codebase is broad, but the current local runtime is not fully healthy because backend port 3000 was unreachable during this audit. That makes demo discipline essential.</w:t>
      </w:r>
    </w:p>
    <w:p>
      <w:r>
        <w:rPr>
          <w:b/>
        </w:rPr>
        <w:t xml:space="preserve">Short answer: </w:t>
      </w:r>
      <w:r>
        <w:t>The biggest immediate demo risk is runtime stability, not absence of code.</w:t>
      </w:r>
    </w:p>
    <w:p>
      <w:r>
        <w:rPr>
          <w:b/>
        </w:rPr>
        <w:t xml:space="preserve">Long answer: </w:t>
      </w:r>
      <w:r>
        <w:t>During this run, the frontend on port 3001 and the AI service on port 8000 were reachable, but the backend on port 3000 was not. That means I could not rely on a full end-to-end live sweep and had to combine runtime checks with static evidence. For defense, the team should treat backend startup and seeded-auth verification as must-fix items before demo day.</w:t>
      </w:r>
    </w:p>
    <w:p>
      <w:pPr>
        <w:pStyle w:val="Heading4"/>
      </w:pPr>
      <w:r>
        <w:t>Evidence</w:t>
      </w:r>
    </w:p>
    <w:p>
      <w:pPr>
        <w:pStyle w:val="ListBullet"/>
      </w:pPr>
      <w:r>
        <w:t>Current run: localhost:3001 returned HTTP 200.</w:t>
      </w:r>
    </w:p>
    <w:p>
      <w:pPr>
        <w:pStyle w:val="ListBullet"/>
      </w:pPr>
      <w:r>
        <w:t>Current run: localhost:8000/ready returned ready with Ollama models available.</w:t>
      </w:r>
    </w:p>
    <w:p>
      <w:pPr>
        <w:pStyle w:val="ListBullet"/>
      </w:pPr>
      <w:r>
        <w:t>Current run: localhost:3000/api/health/live and /ready were unreachable.</w:t>
      </w:r>
    </w:p>
    <w:p>
      <w:r>
        <w:rPr>
          <w:b/>
        </w:rPr>
        <w:t xml:space="preserve">What not to say: </w:t>
      </w:r>
      <w:r>
        <w:t>Do not walk into defense saying the whole stack is already stable without rechecking ports, seeded logins, and backend health on the actual machine.</w:t>
      </w:r>
    </w:p>
    <w:p>
      <w:r>
        <w:rPr>
          <w:b/>
        </w:rPr>
        <w:t xml:space="preserve">If incomplete, safest honest answer: </w:t>
      </w:r>
      <w:r>
        <w:t>If the backend is unstable, say the repository implementation is present but the local demo environment needs startup verification before presentation.</w:t>
      </w:r>
    </w:p>
    <w:p>
      <w:pPr>
        <w:pStyle w:val="Heading4"/>
      </w:pPr>
      <w:r>
        <w:t>Likely follow-ups</w:t>
      </w:r>
    </w:p>
    <w:p>
      <w:pPr>
        <w:pStyle w:val="ListBullet"/>
      </w:pPr>
      <w:r>
        <w:t>Can you show the health checks?</w:t>
      </w:r>
    </w:p>
    <w:p>
      <w:pPr>
        <w:pStyle w:val="ListBullet"/>
      </w:pPr>
      <w:r>
        <w:t>What is your fallback if backend fails?</w:t>
      </w:r>
    </w:p>
    <w:p>
      <w:pPr>
        <w:pStyle w:val="Heading3"/>
      </w:pPr>
      <w:r>
        <w:t>12. What would you deploy first in a pilot?</w:t>
      </w:r>
    </w:p>
    <w:p>
      <w:r>
        <w:rPr>
          <w:b/>
        </w:rPr>
        <w:t xml:space="preserve">Why the panelist might ask it: </w:t>
      </w:r>
      <w:r>
        <w:t>They want phased adoption reasoning.</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13. What is the safest school rollout strategy?</w:t>
      </w:r>
    </w:p>
    <w:p>
      <w:r>
        <w:rPr>
          <w:b/>
        </w:rPr>
        <w:t xml:space="preserve">Why the panelist might ask it: </w:t>
      </w:r>
      <w:r>
        <w:t>Change management question.</w:t>
      </w:r>
    </w:p>
    <w:p>
      <w:r>
        <w:rPr>
          <w:b/>
        </w:rPr>
        <w:t xml:space="preserve">Risk level: </w:t>
      </w:r>
      <w:r>
        <w:t>Medium</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14. What part of the architecture is most likely to raise cost or maintenance burden?</w:t>
      </w:r>
    </w:p>
    <w:p>
      <w:r>
        <w:rPr>
          <w:b/>
        </w:rPr>
        <w:t xml:space="preserve">Why the panelist might ask it: </w:t>
      </w:r>
      <w:r>
        <w:t>They want honest prioritization.</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15. What is your strongest honest deployment claim today?</w:t>
      </w:r>
    </w:p>
    <w:p>
      <w:r>
        <w:rPr>
          <w:b/>
        </w:rPr>
        <w:t xml:space="preserve">Why the panelist might ask it: </w:t>
      </w:r>
      <w:r>
        <w:t>This is a strategic closeout question.</w:t>
      </w:r>
    </w:p>
    <w:p>
      <w:r>
        <w:rPr>
          <w:b/>
        </w:rPr>
        <w:t xml:space="preserve">Risk level: </w:t>
      </w:r>
      <w:r>
        <w:t>High</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2"/>
      </w:pPr>
      <w:r>
        <w:rPr>
          <w:color w:val="12274A"/>
        </w:rPr>
        <w:t>Trap Questions</w:t>
      </w:r>
    </w:p>
    <w:p>
      <w:pPr>
        <w:pStyle w:val="Heading3"/>
      </w:pPr>
      <w:r>
        <w:t>1. Is the AI fully accurate?</w:t>
      </w:r>
    </w:p>
    <w:p>
      <w:r>
        <w:rPr>
          <w:b/>
        </w:rPr>
        <w:t xml:space="preserve">Why the panelist might ask it: </w:t>
      </w:r>
      <w:r>
        <w:t>A careless yes would seriously damage credibility.</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2. Is Nexora ready for production deployment today?</w:t>
      </w:r>
    </w:p>
    <w:p>
      <w:r>
        <w:rPr>
          <w:b/>
        </w:rPr>
        <w:t xml:space="preserve">Why the panelist might ask it: </w:t>
      </w:r>
      <w:r>
        <w:t>Overclaim trap.</w:t>
      </w:r>
    </w:p>
    <w:p>
      <w:r>
        <w:rPr>
          <w:b/>
        </w:rPr>
        <w:t xml:space="preserve">Risk level: </w:t>
      </w:r>
      <w:r>
        <w:t>Critical</w:t>
      </w:r>
    </w:p>
    <w:p>
      <w:r>
        <w:rPr>
          <w:b/>
        </w:rPr>
        <w:t xml:space="preserve">Best safe answer: </w:t>
      </w:r>
      <w:r>
        <w:t>Nexora is better defended as deployable in pilot conditions than as already ready for unrestricted production rollout.</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pPr>
        <w:pStyle w:val="Heading4"/>
      </w:pPr>
      <w:r>
        <w:t>Evidence</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r>
        <w:rPr>
          <w:b/>
        </w:rPr>
        <w:t xml:space="preserve">If incomplete, safest honest answer: </w:t>
      </w:r>
      <w:r>
        <w:t>If asked about readiness, say the architecture is deployment-minded, but the defense claim is prototype readiness for controlled pilot use.</w:t>
      </w:r>
    </w:p>
    <w:p>
      <w:pPr>
        <w:pStyle w:val="Heading4"/>
      </w:pPr>
      <w:r>
        <w:t>Likely follow-ups</w:t>
      </w:r>
    </w:p>
    <w:p>
      <w:pPr>
        <w:pStyle w:val="ListBullet"/>
      </w:pPr>
      <w:r>
        <w:t>What hardware is required?</w:t>
      </w:r>
    </w:p>
    <w:p>
      <w:pPr>
        <w:pStyle w:val="ListBullet"/>
      </w:pPr>
      <w:r>
        <w:t>Who will maintain it?</w:t>
      </w:r>
    </w:p>
    <w:p>
      <w:pPr>
        <w:pStyle w:val="ListBullet"/>
      </w:pPr>
      <w:r>
        <w:t>What if Ollama is slow?</w:t>
      </w:r>
    </w:p>
    <w:p>
      <w:pPr>
        <w:pStyle w:val="Heading3"/>
      </w:pPr>
      <w:r>
        <w:t>3. Does the AI replace the teacher during remediation?</w:t>
      </w:r>
    </w:p>
    <w:p>
      <w:r>
        <w:rPr>
          <w:b/>
        </w:rPr>
        <w:t xml:space="preserve">Why the panelist might ask it: </w:t>
      </w:r>
      <w:r>
        <w:t>Ethics and pedagogy trap.</w:t>
      </w:r>
    </w:p>
    <w:p>
      <w:r>
        <w:rPr>
          <w:b/>
        </w:rPr>
        <w:t xml:space="preserve">Risk level: </w:t>
      </w:r>
      <w:r>
        <w:t>Critical</w:t>
      </w:r>
    </w:p>
    <w:p>
      <w:r>
        <w:rPr>
          <w:b/>
        </w:rPr>
        <w:t xml:space="preserve">Best safe answer: </w:t>
      </w:r>
      <w:r>
        <w:t>AI and LXP outputs are assistive and intentionally separated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pPr>
        <w:pStyle w:val="Heading4"/>
      </w:pPr>
      <w:r>
        <w:t>Evidence</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r>
        <w:rPr>
          <w:b/>
        </w:rPr>
        <w:t xml:space="preserve">If incomplete, safest honest answer: </w:t>
      </w:r>
      <w:r>
        <w:t>If pushed, say intervention feedback informs support decisions, while teachers and official records remain authoritative.</w:t>
      </w:r>
    </w:p>
    <w:p>
      <w:pPr>
        <w:pStyle w:val="Heading4"/>
      </w:pPr>
      <w:r>
        <w:t>Likely follow-ups</w:t>
      </w:r>
    </w:p>
    <w:p>
      <w:pPr>
        <w:pStyle w:val="ListBullet"/>
      </w:pPr>
      <w:r>
        <w:t>Can AI modify scores?</w:t>
      </w:r>
    </w:p>
    <w:p>
      <w:pPr>
        <w:pStyle w:val="ListBullet"/>
      </w:pPr>
      <w:r>
        <w:t>Can a remedial result alter the official record automatically?</w:t>
      </w:r>
    </w:p>
    <w:p>
      <w:pPr>
        <w:pStyle w:val="Heading3"/>
      </w:pPr>
      <w:r>
        <w:t>4. Can your system support all grade levels and all subjects right now?</w:t>
      </w:r>
    </w:p>
    <w:p>
      <w:r>
        <w:rPr>
          <w:b/>
        </w:rPr>
        <w:t xml:space="preserve">Why the panelist might ask it: </w:t>
      </w:r>
      <w:r>
        <w:t>Scope overclaim trap.</w:t>
      </w:r>
    </w:p>
    <w:p>
      <w:r>
        <w:rPr>
          <w:b/>
        </w:rPr>
        <w:t xml:space="preserve">Risk level: </w:t>
      </w:r>
      <w:r>
        <w:t>Critical</w:t>
      </w:r>
    </w:p>
    <w:p>
      <w:r>
        <w:rPr>
          <w:b/>
        </w:rPr>
        <w:t xml:space="preserve">Best safe answer: </w:t>
      </w:r>
      <w:r>
        <w:t>The safe defense scope is Grades 7 to 10 at Gat Andres Bonifacio High School, with deployment breadth kept narrower than the broadest wording in the paper.</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pPr>
        <w:pStyle w:val="Heading4"/>
      </w:pPr>
      <w:r>
        <w:t>Evidence</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r>
        <w:rPr>
          <w:b/>
        </w:rPr>
        <w:t xml:space="preserve">If incomplete, safest honest answer: </w:t>
      </w:r>
      <w:r>
        <w:t>We can say the design targets Grades 7 to 10 and is structurally extensible, but broader validation remains future work.</w:t>
      </w:r>
    </w:p>
    <w:p>
      <w:pPr>
        <w:pStyle w:val="Heading4"/>
      </w:pPr>
      <w:r>
        <w:t>Likely follow-ups</w:t>
      </w:r>
    </w:p>
    <w:p>
      <w:pPr>
        <w:pStyle w:val="ListBullet"/>
      </w:pPr>
      <w:r>
        <w:t>Why not include senior high?</w:t>
      </w:r>
    </w:p>
    <w:p>
      <w:pPr>
        <w:pStyle w:val="ListBullet"/>
      </w:pPr>
      <w:r>
        <w:t>How many subjects were actually seeded or demonstrated?</w:t>
      </w:r>
    </w:p>
    <w:p>
      <w:pPr>
        <w:pStyle w:val="Heading3"/>
      </w:pPr>
      <w:r>
        <w:t>5. Is the LXP already proven effective at improving grades?</w:t>
      </w:r>
    </w:p>
    <w:p>
      <w:r>
        <w:rPr>
          <w:b/>
        </w:rPr>
        <w:t xml:space="preserve">Why the panelist might ask it: </w:t>
      </w:r>
      <w:r>
        <w:t>Methodology trap.</w:t>
      </w:r>
    </w:p>
    <w:p>
      <w:r>
        <w:rPr>
          <w:b/>
        </w:rPr>
        <w:t xml:space="preserve">Risk level: </w:t>
      </w:r>
      <w:r>
        <w:t>Critical</w:t>
      </w:r>
    </w:p>
    <w:p>
      <w:r>
        <w:rPr>
          <w:b/>
        </w:rPr>
        <w:t xml:space="preserve">Best safe answer: </w:t>
      </w:r>
      <w:r>
        <w:t>The main methodological weakness is not that the system is empty, but that implementation depth currently exceeds the strength of the measured evaluation evidence. The answer should admit that distinction directly.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pPr>
        <w:pStyle w:val="Heading4"/>
      </w:pPr>
      <w:r>
        <w:t>Evidence</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r>
        <w:rPr>
          <w:b/>
        </w:rPr>
        <w:t xml:space="preserve">If incomplete, safest honest answer: </w:t>
      </w:r>
      <w:r>
        <w:t>The honest fallback is that the capstone validates the system artifact and workflow logic first, while large-sample outcome validation should be treated as a subsequent study.</w:t>
      </w:r>
    </w:p>
    <w:p>
      <w:pPr>
        <w:pStyle w:val="Heading4"/>
      </w:pPr>
      <w:r>
        <w:t>Likely follow-ups</w:t>
      </w:r>
    </w:p>
    <w:p>
      <w:pPr>
        <w:pStyle w:val="ListBullet"/>
      </w:pPr>
      <w:r>
        <w:t>How many respondents did you have?</w:t>
      </w:r>
    </w:p>
    <w:p>
      <w:pPr>
        <w:pStyle w:val="ListBullet"/>
      </w:pPr>
      <w:r>
        <w:t>What statistics did you compute?</w:t>
      </w:r>
    </w:p>
    <w:p>
      <w:pPr>
        <w:pStyle w:val="ListBullet"/>
      </w:pPr>
      <w:r>
        <w:t>Where are your measured results?</w:t>
      </w:r>
    </w:p>
    <w:p>
      <w:pPr>
        <w:pStyle w:val="Heading3"/>
      </w:pPr>
      <w:r>
        <w:t>6. Can you guarantee there will never be hallucinations?</w:t>
      </w:r>
    </w:p>
    <w:p>
      <w:r>
        <w:rPr>
          <w:b/>
        </w:rPr>
        <w:t xml:space="preserve">Why the panelist might ask it: </w:t>
      </w:r>
      <w:r>
        <w:t>AI overclaim trap.</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3"/>
      </w:pPr>
      <w:r>
        <w:t>7. Does mobile fully match the web system?</w:t>
      </w:r>
    </w:p>
    <w:p>
      <w:r>
        <w:rPr>
          <w:b/>
        </w:rPr>
        <w:t xml:space="preserve">Why the panelist might ask it: </w:t>
      </w:r>
      <w:r>
        <w:t>Parity overclaim trap.</w:t>
      </w:r>
    </w:p>
    <w:p>
      <w:r>
        <w:rPr>
          <w:b/>
        </w:rPr>
        <w:t xml:space="preserve">Risk level: </w:t>
      </w:r>
      <w:r>
        <w:t>Critical</w:t>
      </w:r>
    </w:p>
    <w:p>
      <w:r>
        <w:rPr>
          <w:b/>
        </w:rPr>
        <w:t xml:space="preserve">Best safe answer: </w:t>
      </w:r>
      <w:r>
        <w:t>The mobile story should be defended carefully: student workflows are the strongest, teacher mobile has meaningful surfaces in the current codebase, and admin mobile is still limited.</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pPr>
        <w:pStyle w:val="Heading4"/>
      </w:pPr>
      <w:r>
        <w:t>Evidence</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r>
        <w:rPr>
          <w:b/>
        </w:rPr>
        <w:t xml:space="preserve">If incomplete, safest honest answer: </w:t>
      </w:r>
      <w:r>
        <w:t>If asked about missing parity, say the capstone prioritized student mobile access first and role expansion remains staged.</w:t>
      </w:r>
    </w:p>
    <w:p>
      <w:pPr>
        <w:pStyle w:val="Heading4"/>
      </w:pPr>
      <w:r>
        <w:t>Likely follow-ups</w:t>
      </w:r>
    </w:p>
    <w:p>
      <w:pPr>
        <w:pStyle w:val="ListBullet"/>
      </w:pPr>
      <w:r>
        <w:t>Can admin work fully on mobile?</w:t>
      </w:r>
    </w:p>
    <w:p>
      <w:pPr>
        <w:pStyle w:val="ListBullet"/>
      </w:pPr>
      <w:r>
        <w:t>Can teacher do every class action on mobile?</w:t>
      </w:r>
    </w:p>
    <w:p>
      <w:pPr>
        <w:pStyle w:val="Heading3"/>
      </w:pPr>
      <w:r>
        <w:t>8. Does the system already comply completely with all privacy laws?</w:t>
      </w:r>
    </w:p>
    <w:p>
      <w:r>
        <w:rPr>
          <w:b/>
        </w:rPr>
        <w:t xml:space="preserve">Why the panelist might ask it: </w:t>
      </w:r>
      <w:r>
        <w:t>Compliance overclaim trap.</w:t>
      </w:r>
    </w:p>
    <w:p>
      <w:r>
        <w:rPr>
          <w:b/>
        </w:rPr>
        <w:t xml:space="preserve">Risk level: </w:t>
      </w:r>
      <w:r>
        <w:t>Critical</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9. Can the AI directly change a student's academic record?</w:t>
      </w:r>
    </w:p>
    <w:p>
      <w:r>
        <w:rPr>
          <w:b/>
        </w:rPr>
        <w:t xml:space="preserve">Why the panelist might ask it: </w:t>
      </w:r>
      <w:r>
        <w:t>Domain-boundary trap.</w:t>
      </w:r>
    </w:p>
    <w:p>
      <w:r>
        <w:rPr>
          <w:b/>
        </w:rPr>
        <w:t xml:space="preserve">Risk level: </w:t>
      </w:r>
      <w:r>
        <w:t>Critical</w:t>
      </w:r>
    </w:p>
    <w:p>
      <w:r>
        <w:rPr>
          <w:b/>
        </w:rPr>
        <w:t xml:space="preserve">Best safe answer: </w:t>
      </w:r>
      <w:r>
        <w:t>AI and LXP outputs are assistive and intentionally separated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pPr>
        <w:pStyle w:val="Heading4"/>
      </w:pPr>
      <w:r>
        <w:t>Evidence</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r>
        <w:rPr>
          <w:b/>
        </w:rPr>
        <w:t xml:space="preserve">If incomplete, safest honest answer: </w:t>
      </w:r>
      <w:r>
        <w:t>If pushed, say intervention feedback informs support decisions, while teachers and official records remain authoritative.</w:t>
      </w:r>
    </w:p>
    <w:p>
      <w:pPr>
        <w:pStyle w:val="Heading4"/>
      </w:pPr>
      <w:r>
        <w:t>Likely follow-ups</w:t>
      </w:r>
    </w:p>
    <w:p>
      <w:pPr>
        <w:pStyle w:val="ListBullet"/>
      </w:pPr>
      <w:r>
        <w:t>Can AI modify scores?</w:t>
      </w:r>
    </w:p>
    <w:p>
      <w:pPr>
        <w:pStyle w:val="ListBullet"/>
      </w:pPr>
      <w:r>
        <w:t>Can a remedial result alter the official record automatically?</w:t>
      </w:r>
    </w:p>
    <w:p>
      <w:pPr>
        <w:pStyle w:val="Heading3"/>
      </w:pPr>
      <w:r>
        <w:t>10. If a student gets 74%, are they automatically failing?</w:t>
      </w:r>
    </w:p>
    <w:p>
      <w:r>
        <w:rPr>
          <w:b/>
        </w:rPr>
        <w:t xml:space="preserve">Why the panelist might ask it: </w:t>
      </w:r>
      <w:r>
        <w:t>Terminology trap around threshold meaning.</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11. Is the 74% threshold universally correct?</w:t>
      </w:r>
    </w:p>
    <w:p>
      <w:r>
        <w:rPr>
          <w:b/>
        </w:rPr>
        <w:t xml:space="preserve">Why the panelist might ask it: </w:t>
      </w:r>
      <w:r>
        <w:t>Policy absolutism trap.</w:t>
      </w:r>
    </w:p>
    <w:p>
      <w:r>
        <w:rPr>
          <w:b/>
        </w:rPr>
        <w:t xml:space="preserve">Risk level: </w:t>
      </w:r>
      <w:r>
        <w:t>High</w:t>
      </w:r>
    </w:p>
    <w:p>
      <w:r>
        <w:rPr>
          <w:b/>
        </w:rPr>
        <w:t xml:space="preserve">Best safe answer: </w:t>
      </w:r>
      <w:r>
        <w:t>The system currently uses 74% as a configurable mastery cutoff for remedial access, and the defense should frame that as a project policy choice aligned to the intervention design, not as a universal educational law.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pPr>
        <w:pStyle w:val="Heading4"/>
      </w:pPr>
      <w:r>
        <w:t>Evidence</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r>
        <w:rPr>
          <w:b/>
        </w:rPr>
        <w:t xml:space="preserve">If incomplete, safest honest answer: </w:t>
      </w:r>
      <w:r>
        <w:t>If asked for stronger justification, say the system already supports threshold-based intervention logic and the exact cutoff should be refined with school policy and future validation data.</w:t>
      </w:r>
    </w:p>
    <w:p>
      <w:pPr>
        <w:pStyle w:val="Heading4"/>
      </w:pPr>
      <w:r>
        <w:t>Likely follow-ups</w:t>
      </w:r>
    </w:p>
    <w:p>
      <w:pPr>
        <w:pStyle w:val="ListBullet"/>
      </w:pPr>
      <w:r>
        <w:t>Why not 75?</w:t>
      </w:r>
    </w:p>
    <w:p>
      <w:pPr>
        <w:pStyle w:val="ListBullet"/>
      </w:pPr>
      <w:r>
        <w:t>What happens at exactly 74%?</w:t>
      </w:r>
    </w:p>
    <w:p>
      <w:pPr>
        <w:pStyle w:val="ListBullet"/>
      </w:pPr>
      <w:r>
        <w:t>Can teachers override it?</w:t>
      </w:r>
    </w:p>
    <w:p>
      <w:pPr>
        <w:pStyle w:val="Heading3"/>
      </w:pPr>
      <w:r>
        <w:t>12. Is every chart in your analytics based on large real-world school data already?</w:t>
      </w:r>
    </w:p>
    <w:p>
      <w:r>
        <w:rPr>
          <w:b/>
        </w:rPr>
        <w:t xml:space="preserve">Why the panelist might ask it: </w:t>
      </w:r>
      <w:r>
        <w:t>Data-validity trap.</w:t>
      </w:r>
    </w:p>
    <w:p>
      <w:r>
        <w:rPr>
          <w:b/>
        </w:rPr>
        <w:t xml:space="preserve">Risk level: </w:t>
      </w:r>
      <w:r>
        <w:t>High</w:t>
      </w:r>
    </w:p>
    <w:p>
      <w:r>
        <w:rPr>
          <w:b/>
        </w:rPr>
        <w:t xml:space="preserve">Best safe answer: </w:t>
      </w:r>
      <w:r>
        <w:t>Reports and analytics exist in code, but presentation quality depends on the available seeded or live data at demo time.</w:t>
      </w:r>
    </w:p>
    <w:p>
      <w:r>
        <w:rPr>
          <w:b/>
        </w:rPr>
        <w:t xml:space="preserve">Short answer: </w:t>
      </w:r>
      <w:r>
        <w:t>The reporting features are real, but their persuasiveness depends on data completeness.</w:t>
      </w:r>
    </w:p>
    <w:p>
      <w:r>
        <w:rPr>
          <w:b/>
        </w:rPr>
        <w:t xml:space="preserve">Long answer: </w:t>
      </w:r>
      <w:r>
        <w:t>The repo contains reports, exports, analytics, performance snapshots, and evaluation routes. However, these screens are only as strong as the data loaded into them. The safest defense is to claim the reporting workflow is implemented, while also preparing realistic seeded data so charts and exports do not look empty or trivial during demo.</w:t>
      </w:r>
    </w:p>
    <w:p>
      <w:pPr>
        <w:pStyle w:val="Heading4"/>
      </w:pPr>
      <w:r>
        <w:t>Evidence</w:t>
      </w:r>
    </w:p>
    <w:p>
      <w:pPr>
        <w:pStyle w:val="ListBullet"/>
      </w:pPr>
      <w:r>
        <w:t>Repo: reports, analytics, performance, and evaluations modules exist across backend and frontend.</w:t>
      </w:r>
    </w:p>
    <w:p>
      <w:pPr>
        <w:pStyle w:val="ListBullet"/>
      </w:pPr>
      <w:r>
        <w:t>Prior repo audits noted sparse datasets in some analytics areas.</w:t>
      </w:r>
    </w:p>
    <w:p>
      <w:r>
        <w:rPr>
          <w:b/>
        </w:rPr>
        <w:t xml:space="preserve">What not to say: </w:t>
      </w:r>
      <w:r>
        <w:t>Do not imply the analytics have already been validated over long-term real school usage.</w:t>
      </w:r>
    </w:p>
    <w:p>
      <w:r>
        <w:rPr>
          <w:b/>
        </w:rPr>
        <w:t xml:space="preserve">If incomplete, safest honest answer: </w:t>
      </w:r>
      <w:r>
        <w:t>If a chart looks sparse, say the workflow is implemented and currently demonstrated with controlled development data.</w:t>
      </w:r>
    </w:p>
    <w:p>
      <w:pPr>
        <w:pStyle w:val="Heading4"/>
      </w:pPr>
      <w:r>
        <w:t>Likely follow-ups</w:t>
      </w:r>
    </w:p>
    <w:p>
      <w:pPr>
        <w:pStyle w:val="ListBullet"/>
      </w:pPr>
      <w:r>
        <w:t>Is this real school data?</w:t>
      </w:r>
    </w:p>
    <w:p>
      <w:pPr>
        <w:pStyle w:val="ListBullet"/>
      </w:pPr>
      <w:r>
        <w:t>How many records feed these charts?</w:t>
      </w:r>
    </w:p>
    <w:p>
      <w:pPr>
        <w:pStyle w:val="Heading3"/>
      </w:pPr>
      <w:r>
        <w:t>13. If the backend is currently down, does that mean the system is fake?</w:t>
      </w:r>
    </w:p>
    <w:p>
      <w:r>
        <w:rPr>
          <w:b/>
        </w:rPr>
        <w:t xml:space="preserve">Why the panelist might ask it: </w:t>
      </w:r>
      <w:r>
        <w:t>A hostile reframing trap.</w:t>
      </w:r>
    </w:p>
    <w:p>
      <w:r>
        <w:rPr>
          <w:b/>
        </w:rPr>
        <w:t xml:space="preserve">Risk level: </w:t>
      </w:r>
      <w:r>
        <w:t>High</w:t>
      </w:r>
    </w:p>
    <w:p>
      <w:r>
        <w:rPr>
          <w:b/>
        </w:rPr>
        <w:t xml:space="preserve">Best safe answer: </w:t>
      </w:r>
      <w:r>
        <w:t>The codebase is broad, but the current local runtime is not fully healthy because backend port 3000 was unreachable during this audit. That makes demo discipline essential.</w:t>
      </w:r>
    </w:p>
    <w:p>
      <w:r>
        <w:rPr>
          <w:b/>
        </w:rPr>
        <w:t xml:space="preserve">Short answer: </w:t>
      </w:r>
      <w:r>
        <w:t>The biggest immediate demo risk is runtime stability, not absence of code.</w:t>
      </w:r>
    </w:p>
    <w:p>
      <w:r>
        <w:rPr>
          <w:b/>
        </w:rPr>
        <w:t xml:space="preserve">Long answer: </w:t>
      </w:r>
      <w:r>
        <w:t>During this run, the frontend on port 3001 and the AI service on port 8000 were reachable, but the backend on port 3000 was not. That means I could not rely on a full end-to-end live sweep and had to combine runtime checks with static evidence. For defense, the team should treat backend startup and seeded-auth verification as must-fix items before demo day.</w:t>
      </w:r>
    </w:p>
    <w:p>
      <w:pPr>
        <w:pStyle w:val="Heading4"/>
      </w:pPr>
      <w:r>
        <w:t>Evidence</w:t>
      </w:r>
    </w:p>
    <w:p>
      <w:pPr>
        <w:pStyle w:val="ListBullet"/>
      </w:pPr>
      <w:r>
        <w:t>Current run: localhost:3001 returned HTTP 200.</w:t>
      </w:r>
    </w:p>
    <w:p>
      <w:pPr>
        <w:pStyle w:val="ListBullet"/>
      </w:pPr>
      <w:r>
        <w:t>Current run: localhost:8000/ready returned ready with Ollama models available.</w:t>
      </w:r>
    </w:p>
    <w:p>
      <w:pPr>
        <w:pStyle w:val="ListBullet"/>
      </w:pPr>
      <w:r>
        <w:t>Current run: localhost:3000/api/health/live and /ready were unreachable.</w:t>
      </w:r>
    </w:p>
    <w:p>
      <w:r>
        <w:rPr>
          <w:b/>
        </w:rPr>
        <w:t xml:space="preserve">What not to say: </w:t>
      </w:r>
      <w:r>
        <w:t>Do not walk into defense saying the whole stack is already stable without rechecking ports, seeded logins, and backend health on the actual machine.</w:t>
      </w:r>
    </w:p>
    <w:p>
      <w:r>
        <w:rPr>
          <w:b/>
        </w:rPr>
        <w:t xml:space="preserve">If incomplete, safest honest answer: </w:t>
      </w:r>
      <w:r>
        <w:t>If the backend is unstable, say the repository implementation is present but the local demo environment needs startup verification before presentation.</w:t>
      </w:r>
    </w:p>
    <w:p>
      <w:pPr>
        <w:pStyle w:val="Heading4"/>
      </w:pPr>
      <w:r>
        <w:t>Likely follow-ups</w:t>
      </w:r>
    </w:p>
    <w:p>
      <w:pPr>
        <w:pStyle w:val="ListBullet"/>
      </w:pPr>
      <w:r>
        <w:t>Can you show the health checks?</w:t>
      </w:r>
    </w:p>
    <w:p>
      <w:pPr>
        <w:pStyle w:val="ListBullet"/>
      </w:pPr>
      <w:r>
        <w:t>What is your fallback if backend fails?</w:t>
      </w:r>
    </w:p>
    <w:p>
      <w:pPr>
        <w:pStyle w:val="Heading3"/>
      </w:pPr>
      <w:r>
        <w:t>14. Can you promise the AI is safe for all minors under every circumstance?</w:t>
      </w:r>
    </w:p>
    <w:p>
      <w:r>
        <w:rPr>
          <w:b/>
        </w:rPr>
        <w:t xml:space="preserve">Why the panelist might ask it: </w:t>
      </w:r>
      <w:r>
        <w:t>Absolute safety trap.</w:t>
      </w:r>
    </w:p>
    <w:p>
      <w:r>
        <w:rPr>
          <w:b/>
        </w:rPr>
        <w:t xml:space="preserve">Risk level: </w:t>
      </w:r>
      <w:r>
        <w:t>Critical</w:t>
      </w:r>
    </w:p>
    <w:p>
      <w:r>
        <w:rPr>
          <w:b/>
        </w:rPr>
        <w:t xml:space="preserve">Best safe answer: </w:t>
      </w:r>
      <w:r>
        <w:t>The repository shows real security controls such as JWT guards, OTP flows, hashed OTP storage, validation pipes, throttling, CORS rules, and audit logging, but compliance claims should still stay practical and not absolute.</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pPr>
        <w:pStyle w:val="Heading4"/>
      </w:pPr>
      <w:r>
        <w:t>Evidence</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r>
        <w:rPr>
          <w:b/>
        </w:rPr>
        <w:t xml:space="preserve">If incomplete, safest honest answer: </w:t>
      </w:r>
      <w:r>
        <w:t>If privacy law questions go deeper, say the system is built with role-based access, protected credentials, and auditability, but institutional deployment would still require policy, consent, and governance review.</w:t>
      </w:r>
    </w:p>
    <w:p>
      <w:pPr>
        <w:pStyle w:val="Heading4"/>
      </w:pPr>
      <w:r>
        <w:t>Likely follow-ups</w:t>
      </w:r>
    </w:p>
    <w:p>
      <w:pPr>
        <w:pStyle w:val="ListBullet"/>
      </w:pPr>
      <w:r>
        <w:t>How are refresh tokens handled?</w:t>
      </w:r>
    </w:p>
    <w:p>
      <w:pPr>
        <w:pStyle w:val="ListBullet"/>
      </w:pPr>
      <w:r>
        <w:t>How do you protect minors' data?</w:t>
      </w:r>
    </w:p>
    <w:p>
      <w:pPr>
        <w:pStyle w:val="ListBullet"/>
      </w:pPr>
      <w:r>
        <w:t>Are AI logs separated from grades?</w:t>
      </w:r>
    </w:p>
    <w:p>
      <w:pPr>
        <w:pStyle w:val="Heading3"/>
      </w:pPr>
      <w:r>
        <w:t>15. Should schools trust the AI without teacher review?</w:t>
      </w:r>
    </w:p>
    <w:p>
      <w:r>
        <w:rPr>
          <w:b/>
        </w:rPr>
        <w:t xml:space="preserve">Why the panelist might ask it: </w:t>
      </w:r>
      <w:r>
        <w:t>Oversimplification trap.</w:t>
      </w:r>
    </w:p>
    <w:p>
      <w:r>
        <w:rPr>
          <w:b/>
        </w:rPr>
        <w:t xml:space="preserve">Risk level: </w:t>
      </w:r>
      <w:r>
        <w:t>Critical</w:t>
      </w:r>
    </w:p>
    <w:p>
      <w:r>
        <w:rPr>
          <w:b/>
        </w:rPr>
        <w:t xml:space="preserve">Best safe answer: </w:t>
      </w:r>
      <w:r>
        <w:t>JAKIPIR is assistive and grounded, not infallible. The safe defense is that it uses class evidence, retrieval, policy controls, and teacher oversight to reduce hallucination risk, while still acknowledging that AI output must be reviewed critically.</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pPr>
        <w:pStyle w:val="Heading4"/>
      </w:pPr>
      <w:r>
        <w:t>Evidence</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r>
        <w:rPr>
          <w:b/>
        </w:rPr>
        <w:t xml:space="preserve">If incomplete, safest honest answer: </w:t>
      </w:r>
      <w:r>
        <w:t>If reliability is challenged, say the system is designed to reduce hallucination risk through grounding and policy controls, but teacher review remains part of safe use.</w:t>
      </w:r>
    </w:p>
    <w:p>
      <w:pPr>
        <w:pStyle w:val="Heading4"/>
      </w:pPr>
      <w:r>
        <w:t>Likely follow-ups</w:t>
      </w:r>
    </w:p>
    <w:p>
      <w:pPr>
        <w:pStyle w:val="ListBullet"/>
      </w:pPr>
      <w:r>
        <w:t>What prevents cheating help?</w:t>
      </w:r>
    </w:p>
    <w:p>
      <w:pPr>
        <w:pStyle w:val="ListBullet"/>
      </w:pPr>
      <w:r>
        <w:t>What happens when evidence is weak?</w:t>
      </w:r>
    </w:p>
    <w:p>
      <w:pPr>
        <w:pStyle w:val="ListBullet"/>
      </w:pPr>
      <w:r>
        <w:t>Can the teacher disable AI?</w:t>
      </w:r>
    </w:p>
    <w:p>
      <w:pPr>
        <w:pStyle w:val="Heading1"/>
      </w:pPr>
      <w:r>
        <w:rPr>
          <w:color w:val="12274A"/>
        </w:rPr>
        <w:t>5. Best Answers</w:t>
      </w:r>
    </w:p>
    <w:p>
      <w:pPr>
        <w:pStyle w:val="Heading2"/>
      </w:pPr>
      <w:r>
        <w:rPr>
          <w:color w:val="12274A"/>
        </w:rPr>
        <w:t>General Defense Questions</w:t>
      </w:r>
    </w:p>
    <w:p>
      <w:pPr>
        <w:pStyle w:val="Heading3"/>
      </w:pPr>
      <w:r>
        <w:t>What is Nexora in one sentence?</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r>
        <w:rPr>
          <w:b/>
        </w:rPr>
        <w:t xml:space="preserve">Safest phrasing: </w:t>
      </w:r>
      <w:r>
        <w:t>Nexora is a prototype LMS with targeted LXP-style intervention features. Its strongest demonstrated value is the integration between class workflows, assessment performance, and remedial follow-up inside one school-focused system.</w:t>
      </w:r>
    </w:p>
    <w:p>
      <w:pPr>
        <w:pStyle w:val="Heading4"/>
      </w:pPr>
      <w:r>
        <w:t>Evidence to show</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pPr>
        <w:pStyle w:val="Heading3"/>
      </w:pPr>
      <w:r>
        <w:t>What exact school problem does Nexora solve?</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r>
        <w:rPr>
          <w:b/>
        </w:rPr>
        <w:t xml:space="preserve">Safest phrasing: </w:t>
      </w:r>
      <w:r>
        <w:t>Nexora is a prototype LMS with targeted LXP-style intervention features. Its strongest demonstrated value is the integration between class workflows, assessment performance, and remedial follow-up inside one school-focused system.</w:t>
      </w:r>
    </w:p>
    <w:p>
      <w:pPr>
        <w:pStyle w:val="Heading4"/>
      </w:pPr>
      <w:r>
        <w:t>Evidence to show</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pPr>
        <w:pStyle w:val="Heading3"/>
      </w:pPr>
      <w:r>
        <w:t>Why focus on Gat Andres Bonifacio High School specifically?</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r>
        <w:rPr>
          <w:b/>
        </w:rPr>
        <w:t xml:space="preserve">Safest phrasing: </w:t>
      </w:r>
      <w:r>
        <w:t>The safe defense scope is Grades 7 to 10 at Gat Andres Bonifacio High School, with deployment breadth kept narrower than the broadest wording in the paper.</w:t>
      </w:r>
    </w:p>
    <w:p>
      <w:pPr>
        <w:pStyle w:val="Heading4"/>
      </w:pPr>
      <w:r>
        <w:t>Evidence to show</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pPr>
        <w:pStyle w:val="Heading3"/>
      </w:pPr>
      <w:r>
        <w:t>What makes Nexora different from a normal LMS?</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r>
        <w:rPr>
          <w:b/>
        </w:rPr>
        <w:t xml:space="preserve">Safest phrasing: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pPr>
        <w:pStyle w:val="Heading4"/>
      </w:pPr>
      <w:r>
        <w:t>Evidence to show</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pPr>
        <w:pStyle w:val="Heading3"/>
      </w:pPr>
      <w:r>
        <w:t>Why combine LMS and LXP instead of building only one system?</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r>
        <w:rPr>
          <w:b/>
        </w:rPr>
        <w:t xml:space="preserve">Safest phrasing: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pPr>
        <w:pStyle w:val="Heading4"/>
      </w:pPr>
      <w:r>
        <w:t>Evidence to show</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pPr>
        <w:pStyle w:val="Heading3"/>
      </w:pPr>
      <w:r>
        <w:t>What is the strongest contribution of the project?</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r>
        <w:rPr>
          <w:b/>
        </w:rPr>
        <w:t xml:space="preserve">Safest phrasing: </w:t>
      </w:r>
      <w:r>
        <w:t>Nexora is a prototype LMS with targeted LXP-style intervention features. Its strongest demonstrated value is the integration between class workflows, assessment performance, and remedial follow-up inside one school-focused system.</w:t>
      </w:r>
    </w:p>
    <w:p>
      <w:pPr>
        <w:pStyle w:val="Heading4"/>
      </w:pPr>
      <w:r>
        <w:t>Evidence to show</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pPr>
        <w:pStyle w:val="Heading3"/>
      </w:pPr>
      <w:r>
        <w:t>What is your real scope, as opposed to your ideal scope?</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r>
        <w:rPr>
          <w:b/>
        </w:rPr>
        <w:t xml:space="preserve">Safest phrasing: </w:t>
      </w:r>
      <w:r>
        <w:t>The safe defense scope is Grades 7 to 10 at Gat Andres Bonifacio High School, with deployment breadth kept narrower than the broadest wording in the paper.</w:t>
      </w:r>
    </w:p>
    <w:p>
      <w:pPr>
        <w:pStyle w:val="Heading4"/>
      </w:pPr>
      <w:r>
        <w:t>Evidence to show</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pPr>
        <w:pStyle w:val="Heading3"/>
      </w:pPr>
      <w:r>
        <w:t>Why did you include AI at all?</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2"/>
      </w:pPr>
      <w:r>
        <w:rPr>
          <w:color w:val="12274A"/>
        </w:rPr>
        <w:t>Technical Questions</w:t>
      </w:r>
    </w:p>
    <w:p>
      <w:pPr>
        <w:pStyle w:val="Heading3"/>
      </w:pPr>
      <w:r>
        <w:t>What is the actual architecture of Nexora?</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r>
        <w:rPr>
          <w:b/>
        </w:rPr>
        <w:t xml:space="preserve">Safest phrasing: </w:t>
      </w:r>
      <w:r>
        <w:t>Nexora is a prototype LMS with targeted LXP-style intervention features. Its strongest demonstrated value is the integration between class workflows, assessment performance, and remedial follow-up inside one school-focused system.</w:t>
      </w:r>
    </w:p>
    <w:p>
      <w:pPr>
        <w:pStyle w:val="Heading4"/>
      </w:pPr>
      <w:r>
        <w:t>Evidence to show</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pPr>
        <w:pStyle w:val="ListBullet"/>
      </w:pPr>
      <w:r>
        <w:t>Repo: root README and docker-compose.yml show Next frontend, Nest backend, FastAPI AI service, PostgreSQL, Redis, Ollama.</w:t>
      </w:r>
    </w:p>
    <w:p>
      <w:r>
        <w:rPr>
          <w:b/>
        </w:rPr>
        <w:t xml:space="preserve">What not to say: </w:t>
      </w:r>
      <w:r>
        <w:t>Do not say Nexora fully transforms education or fully replaces existing school systems.</w:t>
      </w:r>
    </w:p>
    <w:p>
      <w:pPr>
        <w:pStyle w:val="Heading3"/>
      </w:pPr>
      <w:r>
        <w:t>Why is the backend NestJS instead of Next.js API routes?</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r>
        <w:rPr>
          <w:b/>
        </w:rPr>
        <w:t xml:space="preserve">Safest phrasing: </w:t>
      </w:r>
      <w:r>
        <w:t>Nexora is a prototype LMS with targeted LXP-style intervention features. Its strongest demonstrated value is the integration between class workflows, assessment performance, and remedial follow-up inside one school-focused system.</w:t>
      </w:r>
    </w:p>
    <w:p>
      <w:pPr>
        <w:pStyle w:val="Heading4"/>
      </w:pPr>
      <w:r>
        <w:t>Evidence to show</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pPr>
        <w:pStyle w:val="Heading3"/>
      </w:pPr>
      <w:r>
        <w:t>How does the backend communicate with the AI service?</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pPr>
        <w:pStyle w:val="ListBullet"/>
      </w:pPr>
      <w:r>
        <w:t>Repo: backend/src/modules/ai-mentor/ai-mentor.controller.ts forwards to AI proxy endpoints.</w:t>
      </w:r>
    </w:p>
    <w:p>
      <w:r>
        <w:rPr>
          <w:b/>
        </w:rPr>
        <w:t xml:space="preserve">What not to say: </w:t>
      </w:r>
      <w:r>
        <w:t>Do not say the AI never hallucinates or always gives correct pedagogy.</w:t>
      </w:r>
    </w:p>
    <w:p>
      <w:pPr>
        <w:pStyle w:val="Heading3"/>
      </w:pPr>
      <w:r>
        <w:t>Where is the intervention threshold enforced in code?</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r>
        <w:rPr>
          <w:b/>
        </w:rPr>
        <w:t xml:space="preserve">Safest phrasing: </w:t>
      </w:r>
      <w:r>
        <w:t>The system currently uses 74% as a configurable mastery cutoff for remedial access, and the defense should frame that as a project policy choice aligned to the intervention design, not as a universal educational law.</w:t>
      </w:r>
    </w:p>
    <w:p>
      <w:pPr>
        <w:pStyle w:val="Heading4"/>
      </w:pPr>
      <w:r>
        <w:t>Evidence to show</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pPr>
        <w:pStyle w:val="Heading3"/>
      </w:pPr>
      <w:r>
        <w:t>How are background AI jobs processed?</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r>
        <w:rPr>
          <w:b/>
        </w:rPr>
        <w:t xml:space="preserve">Safest phrasing: </w:t>
      </w:r>
      <w:r>
        <w:t>The extraction feature is real, but it should be defended as teacher-reviewed AI assistance rather than one-click perfect content conversion.</w:t>
      </w:r>
    </w:p>
    <w:p>
      <w:pPr>
        <w:pStyle w:val="Heading4"/>
      </w:pPr>
      <w:r>
        <w:t>Evidence to show</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pPr>
        <w:pStyle w:val="Heading3"/>
      </w:pPr>
      <w:r>
        <w:t>Where is pgvector actually used?</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pPr>
        <w:pStyle w:val="ListBullet"/>
      </w:pPr>
      <w:r>
        <w:t>Repo: ai-service/app/retrieval_service.py CASTs embeddings AS vector and searches content_chunk_embeddings.</w:t>
      </w:r>
    </w:p>
    <w:p>
      <w:r>
        <w:rPr>
          <w:b/>
        </w:rPr>
        <w:t xml:space="preserve">What not to say: </w:t>
      </w:r>
      <w:r>
        <w:t>Do not say the AI never hallucinates or always gives correct pedagogy.</w:t>
      </w:r>
    </w:p>
    <w:p>
      <w:pPr>
        <w:pStyle w:val="Heading3"/>
      </w:pPr>
      <w:r>
        <w:t>How are JWT and role checks enforced?</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3"/>
      </w:pPr>
      <w:r>
        <w:t>How is OTP handled securely?</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2"/>
      </w:pPr>
      <w:r>
        <w:rPr>
          <w:color w:val="12274A"/>
        </w:rPr>
        <w:t>Research and Methodology Questions</w:t>
      </w:r>
    </w:p>
    <w:p>
      <w:pPr>
        <w:pStyle w:val="Heading3"/>
      </w:pPr>
      <w:r>
        <w:t>What is the exact research gap your study addresses?</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r>
        <w:rPr>
          <w:b/>
        </w:rPr>
        <w:t xml:space="preserve">Safest phrasing: </w:t>
      </w:r>
      <w:r>
        <w:t>Nexora is a prototype LMS with targeted LXP-style intervention features. Its strongest demonstrated value is the integration between class workflows, assessment performance, and remedial follow-up inside one school-focused system.</w:t>
      </w:r>
    </w:p>
    <w:p>
      <w:pPr>
        <w:pStyle w:val="Heading4"/>
      </w:pPr>
      <w:r>
        <w:t>Evidence to show</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pPr>
        <w:pStyle w:val="Heading3"/>
      </w:pPr>
      <w:r>
        <w:t>How do you justify the need for Nexora in the chosen school context?</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r>
        <w:rPr>
          <w:b/>
        </w:rPr>
        <w:t xml:space="preserve">Safest phrasing: </w:t>
      </w:r>
      <w:r>
        <w:t>The safe defense scope is Grades 7 to 10 at Gat Andres Bonifacio High School, with deployment breadth kept narrower than the broadest wording in the paper.</w:t>
      </w:r>
    </w:p>
    <w:p>
      <w:pPr>
        <w:pStyle w:val="Heading4"/>
      </w:pPr>
      <w:r>
        <w:t>Evidence to show</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pPr>
        <w:pStyle w:val="Heading3"/>
      </w:pPr>
      <w:r>
        <w:t>Why is your problem statement not too broad?</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r>
        <w:rPr>
          <w:b/>
        </w:rPr>
        <w:t xml:space="preserve">Safest phrasing: </w:t>
      </w:r>
      <w:r>
        <w:t>The safe defense scope is Grades 7 to 10 at Gat Andres Bonifacio High School, with deployment breadth kept narrower than the broadest wording in the paper.</w:t>
      </w:r>
    </w:p>
    <w:p>
      <w:pPr>
        <w:pStyle w:val="Heading4"/>
      </w:pPr>
      <w:r>
        <w:t>Evidence to show</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pPr>
        <w:pStyle w:val="Heading3"/>
      </w:pPr>
      <w:r>
        <w:t>How do your objectives map to your implemented system?</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r>
        <w:rPr>
          <w:b/>
        </w:rPr>
        <w:t xml:space="preserve">Safest phrasing: </w:t>
      </w:r>
      <w:r>
        <w:t>Nexora is a prototype LMS with targeted LXP-style intervention features. Its strongest demonstrated value is the integration between class workflows, assessment performance, and remedial follow-up inside one school-focused system.</w:t>
      </w:r>
    </w:p>
    <w:p>
      <w:pPr>
        <w:pStyle w:val="Heading4"/>
      </w:pPr>
      <w:r>
        <w:t>Evidence to show</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pPr>
        <w:pStyle w:val="Heading3"/>
      </w:pPr>
      <w:r>
        <w:t>Which objective is fully demonstrated and which objective is still only partially validated?</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r>
        <w:rPr>
          <w:b/>
        </w:rPr>
        <w:t xml:space="preserve">Safest phrasing: </w:t>
      </w:r>
      <w:r>
        <w:t>The main methodological weakness is not that the system is empty, but that implementation depth currently exceeds the strength of the measured evaluation evidence. The answer should admit that distinction directly.</w:t>
      </w:r>
    </w:p>
    <w:p>
      <w:pPr>
        <w:pStyle w:val="Heading4"/>
      </w:pPr>
      <w:r>
        <w:t>Evidence to show</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pPr>
        <w:pStyle w:val="Heading3"/>
      </w:pPr>
      <w:r>
        <w:t>What actual Agile evidence do you have beyond the diagram?</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r>
        <w:rPr>
          <w:b/>
        </w:rPr>
        <w:t xml:space="preserve">Safest phrasing: </w:t>
      </w:r>
      <w:r>
        <w:t>The main methodological weakness is not that the system is empty, but that implementation depth currently exceeds the strength of the measured evaluation evidence. The answer should admit that distinction directly.</w:t>
      </w:r>
    </w:p>
    <w:p>
      <w:pPr>
        <w:pStyle w:val="Heading4"/>
      </w:pPr>
      <w:r>
        <w:t>Evidence to show</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pPr>
        <w:pStyle w:val="Heading3"/>
      </w:pPr>
      <w:r>
        <w:t>How do you measure functionality, reliability, usability, and portability?</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r>
        <w:rPr>
          <w:b/>
        </w:rPr>
        <w:t xml:space="preserve">Safest phrasing: </w:t>
      </w:r>
      <w:r>
        <w:t>The main methodological weakness is not that the system is empty, but that implementation depth currently exceeds the strength of the measured evaluation evidence. The answer should admit that distinction directly.</w:t>
      </w:r>
    </w:p>
    <w:p>
      <w:pPr>
        <w:pStyle w:val="Heading4"/>
      </w:pPr>
      <w:r>
        <w:t>Evidence to show</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pPr>
        <w:pStyle w:val="Heading3"/>
      </w:pPr>
      <w:r>
        <w:t>How many respondents evaluated the system?</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r>
        <w:rPr>
          <w:b/>
        </w:rPr>
        <w:t xml:space="preserve">Safest phrasing: </w:t>
      </w:r>
      <w:r>
        <w:t>The main methodological weakness is not that the system is empty, but that implementation depth currently exceeds the strength of the measured evaluation evidence. The answer should admit that distinction directly.</w:t>
      </w:r>
    </w:p>
    <w:p>
      <w:pPr>
        <w:pStyle w:val="Heading4"/>
      </w:pPr>
      <w:r>
        <w:t>Evidence to show</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pPr>
        <w:pStyle w:val="Heading2"/>
      </w:pPr>
      <w:r>
        <w:rPr>
          <w:color w:val="12274A"/>
        </w:rPr>
        <w:t>LMS, LXP, and Pedagogy Questions</w:t>
      </w:r>
    </w:p>
    <w:p>
      <w:pPr>
        <w:pStyle w:val="Heading3"/>
      </w:pPr>
      <w:r>
        <w:t>Why do you call this an LXP and not just an LMS with remediation?</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r>
        <w:rPr>
          <w:b/>
        </w:rPr>
        <w:t xml:space="preserve">Safest phrasing: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pPr>
        <w:pStyle w:val="Heading4"/>
      </w:pPr>
      <w:r>
        <w:t>Evidence to show</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pPr>
        <w:pStyle w:val="Heading3"/>
      </w:pPr>
      <w:r>
        <w:t>What pedagogical theory supports the intervention flow?</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r>
        <w:rPr>
          <w:b/>
        </w:rPr>
        <w:t xml:space="preserve">Safest phrasing: </w:t>
      </w:r>
      <w:r>
        <w:t>The system currently uses 74% as a configurable mastery cutoff for remedial access, and the defense should frame that as a project policy choice aligned to the intervention design, not as a universal educational law.</w:t>
      </w:r>
    </w:p>
    <w:p>
      <w:pPr>
        <w:pStyle w:val="Heading4"/>
      </w:pPr>
      <w:r>
        <w:t>Evidence to show</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pPr>
        <w:pStyle w:val="Heading3"/>
      </w:pPr>
      <w:r>
        <w:t>How is mastery learning reflected in your design?</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r>
        <w:rPr>
          <w:b/>
        </w:rPr>
        <w:t xml:space="preserve">Safest phrasing: </w:t>
      </w:r>
      <w:r>
        <w:t>The system currently uses 74% as a configurable mastery cutoff for remedial access, and the defense should frame that as a project policy choice aligned to the intervention design, not as a universal educational law.</w:t>
      </w:r>
    </w:p>
    <w:p>
      <w:pPr>
        <w:pStyle w:val="Heading4"/>
      </w:pPr>
      <w:r>
        <w:t>Evidence to show</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pPr>
        <w:pStyle w:val="Heading3"/>
      </w:pPr>
      <w:r>
        <w:t>Why is the remedial path limited to struggling students?</w:t>
      </w:r>
    </w:p>
    <w:p>
      <w:r>
        <w:rPr>
          <w:b/>
        </w:rPr>
        <w:t xml:space="preserve">Short answer: </w:t>
      </w:r>
      <w:r>
        <w:t>The current rule targets scarce remedial support, but the design could be widened later.</w:t>
      </w:r>
    </w:p>
    <w:p>
      <w:r>
        <w:rPr>
          <w:b/>
        </w:rPr>
        <w:t xml:space="preserve">Long answer: </w:t>
      </w:r>
      <w:r>
        <w:t>A fair answer acknowledges the tradeoff. Nexora uses targeted access because the capstone problem is intervention for struggling learners, not enrichment for everyone. That is consistent with the paper and the LXP logic. If a panelist asks whether high performers might also benefit, the correct answer is yes, but that broader personalization model is outside the current intervention-focused scope.</w:t>
      </w:r>
    </w:p>
    <w:p>
      <w:r>
        <w:rPr>
          <w:b/>
        </w:rPr>
        <w:t xml:space="preserve">Safest phrasing: </w:t>
      </w:r>
      <w:r>
        <w:t>Restricting the remedial path to low-performing students is a design choice for targeted intervention, but it is not the same as saying stronger students could never benefit from similar supports.</w:t>
      </w:r>
    </w:p>
    <w:p>
      <w:pPr>
        <w:pStyle w:val="Heading4"/>
      </w:pPr>
      <w:r>
        <w:t>Evidence to show</w:t>
      </w:r>
    </w:p>
    <w:p>
      <w:pPr>
        <w:pStyle w:val="ListBullet"/>
      </w:pPr>
      <w:r>
        <w:t>Concept paper and paper scope both define the LXP as an intervention component for selected students.</w:t>
      </w:r>
    </w:p>
    <w:p>
      <w:pPr>
        <w:pStyle w:val="ListBullet"/>
      </w:pPr>
      <w:r>
        <w:t>Repo LXP logic is tied to at-risk and threshold-based case management.</w:t>
      </w:r>
    </w:p>
    <w:p>
      <w:r>
        <w:rPr>
          <w:b/>
        </w:rPr>
        <w:t xml:space="preserve">What not to say: </w:t>
      </w:r>
      <w:r>
        <w:t>Do not argue that only struggling learners deserve personalized support.</w:t>
      </w:r>
    </w:p>
    <w:p>
      <w:pPr>
        <w:pStyle w:val="Heading3"/>
      </w:pPr>
      <w:r>
        <w:t>Could restricting access create stigma?</w:t>
      </w:r>
    </w:p>
    <w:p>
      <w:r>
        <w:rPr>
          <w:b/>
        </w:rPr>
        <w:t xml:space="preserve">Short answer: </w:t>
      </w:r>
      <w:r>
        <w:t>The current rule targets scarce remedial support, but the design could be widened later.</w:t>
      </w:r>
    </w:p>
    <w:p>
      <w:r>
        <w:rPr>
          <w:b/>
        </w:rPr>
        <w:t xml:space="preserve">Long answer: </w:t>
      </w:r>
      <w:r>
        <w:t>A fair answer acknowledges the tradeoff. Nexora uses targeted access because the capstone problem is intervention for struggling learners, not enrichment for everyone. That is consistent with the paper and the LXP logic. If a panelist asks whether high performers might also benefit, the correct answer is yes, but that broader personalization model is outside the current intervention-focused scope.</w:t>
      </w:r>
    </w:p>
    <w:p>
      <w:r>
        <w:rPr>
          <w:b/>
        </w:rPr>
        <w:t xml:space="preserve">Safest phrasing: </w:t>
      </w:r>
      <w:r>
        <w:t>Restricting the remedial path to low-performing students is a design choice for targeted intervention, but it is not the same as saying stronger students could never benefit from similar supports.</w:t>
      </w:r>
    </w:p>
    <w:p>
      <w:pPr>
        <w:pStyle w:val="Heading4"/>
      </w:pPr>
      <w:r>
        <w:t>Evidence to show</w:t>
      </w:r>
    </w:p>
    <w:p>
      <w:pPr>
        <w:pStyle w:val="ListBullet"/>
      </w:pPr>
      <w:r>
        <w:t>Concept paper and paper scope both define the LXP as an intervention component for selected students.</w:t>
      </w:r>
    </w:p>
    <w:p>
      <w:pPr>
        <w:pStyle w:val="ListBullet"/>
      </w:pPr>
      <w:r>
        <w:t>Repo LXP logic is tied to at-risk and threshold-based case management.</w:t>
      </w:r>
    </w:p>
    <w:p>
      <w:r>
        <w:rPr>
          <w:b/>
        </w:rPr>
        <w:t xml:space="preserve">What not to say: </w:t>
      </w:r>
      <w:r>
        <w:t>Do not argue that only struggling learners deserve personalized support.</w:t>
      </w:r>
    </w:p>
    <w:p>
      <w:pPr>
        <w:pStyle w:val="Heading3"/>
      </w:pPr>
      <w:r>
        <w:t>How does Nexora support learner autonomy?</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r>
        <w:rPr>
          <w:b/>
        </w:rPr>
        <w:t xml:space="preserve">Safest phrasing: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pPr>
        <w:pStyle w:val="Heading4"/>
      </w:pPr>
      <w:r>
        <w:t>Evidence to show</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pPr>
        <w:pStyle w:val="Heading3"/>
      </w:pPr>
      <w:r>
        <w:t>How does the system personalize remediation?</w:t>
      </w:r>
    </w:p>
    <w:p>
      <w:r>
        <w:rPr>
          <w:b/>
        </w:rPr>
        <w:t xml:space="preserve">Short answer: </w:t>
      </w:r>
      <w:r>
        <w:t>Nexora is best defended as an LMS with LXP-style intervention features, not as a full standalone enterprise LXP.</w:t>
      </w:r>
    </w:p>
    <w:p>
      <w:r>
        <w:rPr>
          <w:b/>
        </w:rPr>
        <w:t xml:space="preserve">Long answer: </w:t>
      </w:r>
      <w:r>
        <w:t>A hostile panelist may say this looks like an LMS with gating rather than a true LXP. The safest response is to agree partly and narrow the claim: Nexora is primarily an LMS, but it adds LXP-style remedial experience through targeted access, personalized checkpoints, review paths, JA support, and intervention progress tracking. That is defensible. Calling it a complete LXP replacement would be harder to sustain.</w:t>
      </w:r>
    </w:p>
    <w:p>
      <w:r>
        <w:rPr>
          <w:b/>
        </w:rPr>
        <w:t xml:space="preserve">Safest phrasing: </w:t>
      </w:r>
      <w:r>
        <w:t>The honest answer is that Nexora has LXP features for targeted remedial guidance, but it is not trying to compete with a full enterprise LXP. Its LXP claim rests on guided review, learner support, personalized remediation signals, and AI-assisted follow-up inside school scope.</w:t>
      </w:r>
    </w:p>
    <w:p>
      <w:pPr>
        <w:pStyle w:val="Heading4"/>
      </w:pPr>
      <w:r>
        <w:t>Evidence to show</w:t>
      </w:r>
    </w:p>
    <w:p>
      <w:pPr>
        <w:pStyle w:val="ListBullet"/>
      </w:pPr>
      <w:r>
        <w:t>Concept paper positions the LXP as an intervention component rather than general student use.</w:t>
      </w:r>
    </w:p>
    <w:p>
      <w:pPr>
        <w:pStyle w:val="ListBullet"/>
      </w:pPr>
      <w:r>
        <w:t>Repo: LXP tables include intervention_cases, intervention_assignments, and lxp_progress.</w:t>
      </w:r>
    </w:p>
    <w:p>
      <w:pPr>
        <w:pStyle w:val="ListBullet"/>
      </w:pPr>
      <w:r>
        <w:t>Repo: student JA/LXP surfaces route students into guided review and replay flows.</w:t>
      </w:r>
    </w:p>
    <w:p>
      <w:r>
        <w:rPr>
          <w:b/>
        </w:rPr>
        <w:t xml:space="preserve">What not to say: </w:t>
      </w:r>
      <w:r>
        <w:t>Do not insist it has every hallmark of a commercial LXP if the panel challenges personalization depth.</w:t>
      </w:r>
    </w:p>
    <w:p>
      <w:pPr>
        <w:pStyle w:val="Heading3"/>
      </w:pPr>
      <w:r>
        <w:t>What role does the teacher still play after intervention is triggered?</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r>
        <w:rPr>
          <w:b/>
        </w:rPr>
        <w:t xml:space="preserve">Safest phrasing: </w:t>
      </w:r>
      <w:r>
        <w:t>AI and LXP outputs are assistive and intentionally separated from official academic records.</w:t>
      </w:r>
    </w:p>
    <w:p>
      <w:pPr>
        <w:pStyle w:val="Heading4"/>
      </w:pPr>
      <w:r>
        <w:t>Evidence to show</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pPr>
        <w:pStyle w:val="Heading2"/>
      </w:pPr>
      <w:r>
        <w:rPr>
          <w:color w:val="12274A"/>
        </w:rPr>
        <w:t>AI, JAKIPIR, and RAG Questions</w:t>
      </w:r>
    </w:p>
    <w:p>
      <w:pPr>
        <w:pStyle w:val="Heading3"/>
      </w:pPr>
      <w:r>
        <w:t>What exactly does JAKIPIR do?</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Is JAKIPIR retrieval-augmented or just a plain chatbot?</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Where does the AI get its evidence?</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How do you prevent hallucinations?</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Can JAKIPIR give wrong answers?</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What happens when the AI is unsure?</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How do you stop the AI from giving direct answer keys?</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What models are actually used and for what tasks?</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pPr>
        <w:pStyle w:val="ListBullet"/>
      </w:pPr>
      <w:r>
        <w:t>Repo: ai-service README maps qwen2.5:3b to text tasks and gemma3:4b to document-oriented reasoning.</w:t>
      </w:r>
    </w:p>
    <w:p>
      <w:r>
        <w:rPr>
          <w:b/>
        </w:rPr>
        <w:t xml:space="preserve">What not to say: </w:t>
      </w:r>
      <w:r>
        <w:t>Do not say the AI never hallucinates or always gives correct pedagogy.</w:t>
      </w:r>
    </w:p>
    <w:p>
      <w:pPr>
        <w:pStyle w:val="Heading2"/>
      </w:pPr>
      <w:r>
        <w:rPr>
          <w:color w:val="12274A"/>
        </w:rPr>
        <w:t>Privacy and Security Questions</w:t>
      </w:r>
    </w:p>
    <w:p>
      <w:pPr>
        <w:pStyle w:val="Heading3"/>
      </w:pPr>
      <w:r>
        <w:t>How do you protect student data?</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3"/>
      </w:pPr>
      <w:r>
        <w:t>How do JWT and refresh flows work in your system?</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3"/>
      </w:pPr>
      <w:r>
        <w:t>How are OTP codes stored?</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3"/>
      </w:pPr>
      <w:r>
        <w:t>How do you prevent account enumeration in recovery flows?</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3"/>
      </w:pPr>
      <w:r>
        <w:t>How is role-based access control enforced?</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3"/>
      </w:pPr>
      <w:r>
        <w:t>How do you separate teacher, admin, and student data access?</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3"/>
      </w:pPr>
      <w:r>
        <w:t>How do you handle AI chats that may contain personal information?</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3"/>
      </w:pPr>
      <w:r>
        <w:t>Are AI interaction logs stored separately from official academic records?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r>
        <w:rPr>
          <w:b/>
        </w:rPr>
        <w:t xml:space="preserve">Safest phrasing: </w:t>
      </w:r>
      <w:r>
        <w:t>AI and LXP outputs are assistive and intentionally separated from official academic records.</w:t>
      </w:r>
    </w:p>
    <w:p>
      <w:pPr>
        <w:pStyle w:val="Heading4"/>
      </w:pPr>
      <w:r>
        <w:t>Evidence to show</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pPr>
        <w:pStyle w:val="Heading2"/>
      </w:pPr>
      <w:r>
        <w:rPr>
          <w:color w:val="12274A"/>
        </w:rPr>
        <w:t>Database Questions</w:t>
      </w:r>
    </w:p>
    <w:p>
      <w:pPr>
        <w:pStyle w:val="Heading3"/>
      </w:pPr>
      <w:r>
        <w:t>Which tables support intervention logic?</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r>
        <w:rPr>
          <w:b/>
        </w:rPr>
        <w:t xml:space="preserve">Safest phrasing: </w:t>
      </w:r>
      <w:r>
        <w:t>The system currently uses 74% as a configurable mastery cutoff for remedial access, and the defense should frame that as a project policy choice aligned to the intervention design, not as a universal educational law.</w:t>
      </w:r>
    </w:p>
    <w:p>
      <w:pPr>
        <w:pStyle w:val="Heading4"/>
      </w:pPr>
      <w:r>
        <w:t>Evidence to show</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pPr>
        <w:pStyle w:val="ListBullet"/>
      </w:pPr>
      <w:r>
        <w:t>Repo: intervention_cases, intervention_assignments, lxp_progress, performance_snapshots, performance_logs.</w:t>
      </w:r>
    </w:p>
    <w:p>
      <w:r>
        <w:rPr>
          <w:b/>
        </w:rPr>
        <w:t xml:space="preserve">What not to say: </w:t>
      </w:r>
      <w:r>
        <w:t>Do not claim 74% is scientifically perfect or permanently correct for every institution.</w:t>
      </w:r>
    </w:p>
    <w:p>
      <w:pPr>
        <w:pStyle w:val="Heading3"/>
      </w:pPr>
      <w:r>
        <w:t>Which tables support AI logging and extraction?</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3"/>
      </w:pPr>
      <w:r>
        <w:t>How is threshold information persisted?</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r>
        <w:rPr>
          <w:b/>
        </w:rPr>
        <w:t xml:space="preserve">Safest phrasing: </w:t>
      </w:r>
      <w:r>
        <w:t>The system currently uses 74% as a configurable mastery cutoff for remedial access, and the defense should frame that as a project policy choice aligned to the intervention design, not as a universal educational law.</w:t>
      </w:r>
    </w:p>
    <w:p>
      <w:pPr>
        <w:pStyle w:val="Heading4"/>
      </w:pPr>
      <w:r>
        <w:t>Evidence to show</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pPr>
        <w:pStyle w:val="Heading3"/>
      </w:pPr>
      <w:r>
        <w:t>How are system evaluations stored?</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r>
        <w:rPr>
          <w:b/>
        </w:rPr>
        <w:t xml:space="preserve">Safest phrasing: </w:t>
      </w:r>
      <w:r>
        <w:t>The main methodological weakness is not that the system is empty, but that implementation depth currently exceeds the strength of the measured evaluation evidence. The answer should admit that distinction directly.</w:t>
      </w:r>
    </w:p>
    <w:p>
      <w:pPr>
        <w:pStyle w:val="Heading4"/>
      </w:pPr>
      <w:r>
        <w:t>Evidence to show</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pPr>
        <w:pStyle w:val="Heading3"/>
      </w:pPr>
      <w:r>
        <w:t>How do you store embeddings?</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What happens to official class records when intervention occurs?</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r>
        <w:rPr>
          <w:b/>
        </w:rPr>
        <w:t xml:space="preserve">Safest phrasing: </w:t>
      </w:r>
      <w:r>
        <w:t>AI and LXP outputs are assistive and intentionally separated from official academic records.</w:t>
      </w:r>
    </w:p>
    <w:p>
      <w:pPr>
        <w:pStyle w:val="Heading4"/>
      </w:pPr>
      <w:r>
        <w:t>Evidence to show</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pPr>
        <w:pStyle w:val="Heading3"/>
      </w:pPr>
      <w:r>
        <w:t>What data would you seed before a defense demo?</w:t>
      </w:r>
    </w:p>
    <w:p>
      <w:r>
        <w:rPr>
          <w:b/>
        </w:rPr>
        <w:t xml:space="preserve">Short answer: </w:t>
      </w:r>
      <w:r>
        <w:t>The reporting features are real, but their persuasiveness depends on data completeness.</w:t>
      </w:r>
    </w:p>
    <w:p>
      <w:r>
        <w:rPr>
          <w:b/>
        </w:rPr>
        <w:t xml:space="preserve">Long answer: </w:t>
      </w:r>
      <w:r>
        <w:t>The repo contains reports, exports, analytics, performance snapshots, and evaluation routes. However, these screens are only as strong as the data loaded into them. The safest defense is to claim the reporting workflow is implemented, while also preparing realistic seeded data so charts and exports do not look empty or trivial during demo.</w:t>
      </w:r>
    </w:p>
    <w:p>
      <w:r>
        <w:rPr>
          <w:b/>
        </w:rPr>
        <w:t xml:space="preserve">Safest phrasing: </w:t>
      </w:r>
      <w:r>
        <w:t>Reports and analytics exist in code, but presentation quality depends on the available seeded or live data at demo time.</w:t>
      </w:r>
    </w:p>
    <w:p>
      <w:pPr>
        <w:pStyle w:val="Heading4"/>
      </w:pPr>
      <w:r>
        <w:t>Evidence to show</w:t>
      </w:r>
    </w:p>
    <w:p>
      <w:pPr>
        <w:pStyle w:val="ListBullet"/>
      </w:pPr>
      <w:r>
        <w:t>Repo: reports, analytics, performance, and evaluations modules exist across backend and frontend.</w:t>
      </w:r>
    </w:p>
    <w:p>
      <w:pPr>
        <w:pStyle w:val="ListBullet"/>
      </w:pPr>
      <w:r>
        <w:t>Prior repo audits noted sparse datasets in some analytics areas.</w:t>
      </w:r>
    </w:p>
    <w:p>
      <w:r>
        <w:rPr>
          <w:b/>
        </w:rPr>
        <w:t xml:space="preserve">What not to say: </w:t>
      </w:r>
      <w:r>
        <w:t>Do not imply the analytics have already been validated over long-term real school usage.</w:t>
      </w:r>
    </w:p>
    <w:p>
      <w:pPr>
        <w:pStyle w:val="Heading3"/>
      </w:pPr>
      <w:r>
        <w:t>If the panel asks whether your schema is already stable for production, what do you say?</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2"/>
      </w:pPr>
      <w:r>
        <w:rPr>
          <w:color w:val="12274A"/>
        </w:rPr>
        <w:t>Mobile and Web Implementation Questions</w:t>
      </w:r>
    </w:p>
    <w:p>
      <w:pPr>
        <w:pStyle w:val="Heading3"/>
      </w:pPr>
      <w:r>
        <w:t>What mobile roles are strongest today?</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r>
        <w:rPr>
          <w:b/>
        </w:rPr>
        <w:t xml:space="preserve">Safest phrasing: </w:t>
      </w:r>
      <w:r>
        <w:t>The mobile story should be defended carefully: student workflows are the strongest, teacher mobile has meaningful surfaces in the current codebase, and admin mobile is still limited.</w:t>
      </w:r>
    </w:p>
    <w:p>
      <w:pPr>
        <w:pStyle w:val="Heading4"/>
      </w:pPr>
      <w:r>
        <w:t>Evidence to show</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pPr>
        <w:pStyle w:val="Heading3"/>
      </w:pPr>
      <w:r>
        <w:t>Can students authenticate on mobile with OTP and password recovery flows?</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r>
        <w:rPr>
          <w:b/>
        </w:rPr>
        <w:t xml:space="preserve">Safest phrasing: </w:t>
      </w:r>
      <w:r>
        <w:t>The mobile story should be defended carefully: student workflows are the strongest, teacher mobile has meaningful surfaces in the current codebase, and admin mobile is still limited.</w:t>
      </w:r>
    </w:p>
    <w:p>
      <w:pPr>
        <w:pStyle w:val="Heading4"/>
      </w:pPr>
      <w:r>
        <w:t>Evidence to show</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pPr>
        <w:pStyle w:val="Heading3"/>
      </w:pPr>
      <w:r>
        <w:t>Can teachers work on mobile?</w:t>
      </w:r>
    </w:p>
    <w:p>
      <w:r>
        <w:rPr>
          <w:b/>
        </w:rPr>
        <w:t xml:space="preserve">Short answer: </w:t>
      </w:r>
      <w:r>
        <w:t>Teacher mobile exists in code, but it is still safer to treat web as the primary teacher surface.</w:t>
      </w:r>
    </w:p>
    <w:p>
      <w:r>
        <w:rPr>
          <w:b/>
        </w:rPr>
        <w:t xml:space="preserve">Long answer: </w:t>
      </w:r>
      <w:r>
        <w:t>The current test-mobile app includes teacher home, classes, assessments, announcements, profile, and detail screens in its navigator. That is a meaningful capability increase over older repo states. Still, without a live teacher walkthrough in this run, the defense-safe position is that teacher workflows exist on mobile in prototype form while the web interface remains the main teacher workspace.</w:t>
      </w:r>
    </w:p>
    <w:p>
      <w:r>
        <w:rPr>
          <w:b/>
        </w:rPr>
        <w:t xml:space="preserve">Safest phrasing: </w:t>
      </w:r>
      <w:r>
        <w:t>Teacher mobile is materially better than a placeholder because teacher tabs and detail screens exist, but it still should not be described as full web parity unless verified live.</w:t>
      </w:r>
    </w:p>
    <w:p>
      <w:pPr>
        <w:pStyle w:val="Heading4"/>
      </w:pPr>
      <w:r>
        <w:t>Evidence to show</w:t>
      </w:r>
    </w:p>
    <w:p>
      <w:pPr>
        <w:pStyle w:val="ListBullet"/>
      </w:pPr>
      <w:r>
        <w:t>Repo: AppNavigator includes TeacherTabs and TeacherNavigator.</w:t>
      </w:r>
    </w:p>
    <w:p>
      <w:pPr>
        <w:pStyle w:val="ListBullet"/>
      </w:pPr>
      <w:r>
        <w:t>Repo: teacher screens exist under test-mobile/src/screens.</w:t>
      </w:r>
    </w:p>
    <w:p>
      <w:r>
        <w:rPr>
          <w:b/>
        </w:rPr>
        <w:t xml:space="preserve">What not to say: </w:t>
      </w:r>
      <w:r>
        <w:t>Do not promise full feature parity until you have live proof on the defense device.</w:t>
      </w:r>
    </w:p>
    <w:p>
      <w:pPr>
        <w:pStyle w:val="Heading3"/>
      </w:pPr>
      <w:r>
        <w:t>Can administrators work fully on mobile?</w:t>
      </w:r>
    </w:p>
    <w:p>
      <w:r>
        <w:rPr>
          <w:b/>
        </w:rPr>
        <w:t xml:space="preserve">Short answer: </w:t>
      </w:r>
      <w:r>
        <w:t>Admin mobile is not a defense centerpiece.</w:t>
      </w:r>
    </w:p>
    <w:p>
      <w:r>
        <w:rPr>
          <w:b/>
        </w:rPr>
        <w:t xml:space="preserve">Long answer: </w:t>
      </w:r>
      <w:r>
        <w:t>The test-mobile navigator resolves admin roles, but the admin tabs point to a generic RoleWorkspaceScreen rather than full operational admin workflows. That is not a fatal capstone issue because the project is still web-first for administration, but it becomes a problem only if the team overclaims mobile parity.</w:t>
      </w:r>
    </w:p>
    <w:p>
      <w:r>
        <w:rPr>
          <w:b/>
        </w:rPr>
        <w:t xml:space="preserve">Safest phrasing: </w:t>
      </w:r>
      <w:r>
        <w:t>Admin mobile support should be treated as limited. The current mobile codebase includes placeholder-style admin workspace sections rather than full parity.</w:t>
      </w:r>
    </w:p>
    <w:p>
      <w:pPr>
        <w:pStyle w:val="Heading4"/>
      </w:pPr>
      <w:r>
        <w:t>Evidence to show</w:t>
      </w:r>
    </w:p>
    <w:p>
      <w:pPr>
        <w:pStyle w:val="ListBullet"/>
      </w:pPr>
      <w:r>
        <w:t>Repo: test-mobile/src/navigation/AppNavigator.tsx maps admin tabs to RoleWorkspaceScreen.</w:t>
      </w:r>
    </w:p>
    <w:p>
      <w:pPr>
        <w:pStyle w:val="ListBullet"/>
      </w:pPr>
      <w:r>
        <w:t>Repo: test-mobile/src/screens/RoleWorkspaceScreen.tsx contains placeholder explanatory text.</w:t>
      </w:r>
    </w:p>
    <w:p>
      <w:r>
        <w:rPr>
          <w:b/>
        </w:rPr>
        <w:t xml:space="preserve">What not to say: </w:t>
      </w:r>
      <w:r>
        <w:t>Do not offer to demo admin mobile unless explicitly required and clearly framed as limited.</w:t>
      </w:r>
    </w:p>
    <w:p>
      <w:pPr>
        <w:pStyle w:val="Heading3"/>
      </w:pPr>
      <w:r>
        <w:t>How do web and mobile differ in scope today?</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r>
        <w:rPr>
          <w:b/>
        </w:rPr>
        <w:t xml:space="preserve">Safest phrasing: </w:t>
      </w:r>
      <w:r>
        <w:t>The mobile story should be defended carefully: student workflows are the strongest, teacher mobile has meaningful surfaces in the current codebase, and admin mobile is still limited.</w:t>
      </w:r>
    </w:p>
    <w:p>
      <w:pPr>
        <w:pStyle w:val="Heading4"/>
      </w:pPr>
      <w:r>
        <w:t>Evidence to show</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pPr>
        <w:pStyle w:val="Heading3"/>
      </w:pPr>
      <w:r>
        <w:t>How do you justify claiming both web and mobile accessibility?</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r>
        <w:rPr>
          <w:b/>
        </w:rPr>
        <w:t xml:space="preserve">Safest phrasing: </w:t>
      </w:r>
      <w:r>
        <w:t>The mobile story should be defended carefully: student workflows are the strongest, teacher mobile has meaningful surfaces in the current codebase, and admin mobile is still limited.</w:t>
      </w:r>
    </w:p>
    <w:p>
      <w:pPr>
        <w:pStyle w:val="Heading4"/>
      </w:pPr>
      <w:r>
        <w:t>Evidence to show</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pPr>
        <w:pStyle w:val="Heading3"/>
      </w:pPr>
      <w:r>
        <w:t>What mobile feature should not be overpromised during defense?</w:t>
      </w:r>
    </w:p>
    <w:p>
      <w:r>
        <w:rPr>
          <w:b/>
        </w:rPr>
        <w:t xml:space="preserve">Short answer: </w:t>
      </w:r>
      <w:r>
        <w:t>Admin mobile is not a defense centerpiece.</w:t>
      </w:r>
    </w:p>
    <w:p>
      <w:r>
        <w:rPr>
          <w:b/>
        </w:rPr>
        <w:t xml:space="preserve">Long answer: </w:t>
      </w:r>
      <w:r>
        <w:t>The test-mobile navigator resolves admin roles, but the admin tabs point to a generic RoleWorkspaceScreen rather than full operational admin workflows. That is not a fatal capstone issue because the project is still web-first for administration, but it becomes a problem only if the team overclaims mobile parity.</w:t>
      </w:r>
    </w:p>
    <w:p>
      <w:r>
        <w:rPr>
          <w:b/>
        </w:rPr>
        <w:t xml:space="preserve">Safest phrasing: </w:t>
      </w:r>
      <w:r>
        <w:t>Admin mobile support should be treated as limited. The current mobile codebase includes placeholder-style admin workspace sections rather than full parity.</w:t>
      </w:r>
    </w:p>
    <w:p>
      <w:pPr>
        <w:pStyle w:val="Heading4"/>
      </w:pPr>
      <w:r>
        <w:t>Evidence to show</w:t>
      </w:r>
    </w:p>
    <w:p>
      <w:pPr>
        <w:pStyle w:val="ListBullet"/>
      </w:pPr>
      <w:r>
        <w:t>Repo: test-mobile/src/navigation/AppNavigator.tsx maps admin tabs to RoleWorkspaceScreen.</w:t>
      </w:r>
    </w:p>
    <w:p>
      <w:pPr>
        <w:pStyle w:val="ListBullet"/>
      </w:pPr>
      <w:r>
        <w:t>Repo: test-mobile/src/screens/RoleWorkspaceScreen.tsx contains placeholder explanatory text.</w:t>
      </w:r>
    </w:p>
    <w:p>
      <w:r>
        <w:rPr>
          <w:b/>
        </w:rPr>
        <w:t xml:space="preserve">What not to say: </w:t>
      </w:r>
      <w:r>
        <w:t>Do not offer to demo admin mobile unless explicitly required and clearly framed as limited.</w:t>
      </w:r>
    </w:p>
    <w:p>
      <w:pPr>
        <w:pStyle w:val="Heading3"/>
      </w:pPr>
      <w:r>
        <w:t>If a panelist asks to switch roles live on mobile, what should you do?</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r>
        <w:rPr>
          <w:b/>
        </w:rPr>
        <w:t xml:space="preserve">Safest phrasing: </w:t>
      </w:r>
      <w:r>
        <w:t>The mobile story should be defended carefully: student workflows are the strongest, teacher mobile has meaningful surfaces in the current codebase, and admin mobile is still limited.</w:t>
      </w:r>
    </w:p>
    <w:p>
      <w:pPr>
        <w:pStyle w:val="Heading4"/>
      </w:pPr>
      <w:r>
        <w:t>Evidence to show</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pPr>
        <w:pStyle w:val="Heading2"/>
      </w:pPr>
      <w:r>
        <w:rPr>
          <w:color w:val="12274A"/>
        </w:rPr>
        <w:t>Demo Attack Questions</w:t>
      </w:r>
    </w:p>
    <w:p>
      <w:pPr>
        <w:pStyle w:val="Heading3"/>
      </w:pPr>
      <w:r>
        <w:t>Show me the login flow right now.</w:t>
      </w:r>
    </w:p>
    <w:p>
      <w:r>
        <w:rPr>
          <w:b/>
        </w:rPr>
        <w:t xml:space="preserve">Short answer: </w:t>
      </w:r>
      <w:r>
        <w:t>The biggest immediate demo risk is runtime stability, not absence of code.</w:t>
      </w:r>
    </w:p>
    <w:p>
      <w:r>
        <w:rPr>
          <w:b/>
        </w:rPr>
        <w:t xml:space="preserve">Long answer: </w:t>
      </w:r>
      <w:r>
        <w:t>During this run, the frontend on port 3001 and the AI service on port 8000 were reachable, but the backend on port 3000 was not. That means I could not rely on a full end-to-end live sweep and had to combine runtime checks with static evidence. For defense, the team should treat backend startup and seeded-auth verification as must-fix items before demo day.</w:t>
      </w:r>
    </w:p>
    <w:p>
      <w:r>
        <w:rPr>
          <w:b/>
        </w:rPr>
        <w:t xml:space="preserve">Safest phrasing: </w:t>
      </w:r>
      <w:r>
        <w:t>The codebase is broad, but the current local runtime is not fully healthy because backend port 3000 was unreachable during this audit. That makes demo discipline essential.</w:t>
      </w:r>
    </w:p>
    <w:p>
      <w:pPr>
        <w:pStyle w:val="Heading4"/>
      </w:pPr>
      <w:r>
        <w:t>Evidence to show</w:t>
      </w:r>
    </w:p>
    <w:p>
      <w:pPr>
        <w:pStyle w:val="ListBullet"/>
      </w:pPr>
      <w:r>
        <w:t>Current run: localhost:3001 returned HTTP 200.</w:t>
      </w:r>
    </w:p>
    <w:p>
      <w:pPr>
        <w:pStyle w:val="ListBullet"/>
      </w:pPr>
      <w:r>
        <w:t>Current run: localhost:8000/ready returned ready with Ollama models available.</w:t>
      </w:r>
    </w:p>
    <w:p>
      <w:pPr>
        <w:pStyle w:val="ListBullet"/>
      </w:pPr>
      <w:r>
        <w:t>Current run: localhost:3000/api/health/live and /ready were unreachable.</w:t>
      </w:r>
    </w:p>
    <w:p>
      <w:r>
        <w:rPr>
          <w:b/>
        </w:rPr>
        <w:t xml:space="preserve">What not to say: </w:t>
      </w:r>
      <w:r>
        <w:t>Do not walk into defense saying the whole stack is already stable without rechecking ports, seeded logins, and backend health on the actual machine.</w:t>
      </w:r>
    </w:p>
    <w:p>
      <w:pPr>
        <w:pStyle w:val="Heading3"/>
      </w:pPr>
      <w:r>
        <w:t>Show me the role-based dashboards.</w:t>
      </w:r>
    </w:p>
    <w:p>
      <w:r>
        <w:rPr>
          <w:b/>
        </w:rPr>
        <w:t xml:space="preserve">Short answer: </w:t>
      </w:r>
      <w:r>
        <w:t>Nexora is a school-focused LMS prototype with targeted intervention and AI-assisted support, not a claim of full platform replacement.</w:t>
      </w:r>
    </w:p>
    <w:p>
      <w:r>
        <w:rPr>
          <w:b/>
        </w:rPr>
        <w:t xml:space="preserve">Long answer: </w:t>
      </w:r>
      <w:r>
        <w:t>Within the current capstone scope, Nexora demonstrates an integrated learning workflow rather than a generic portal. The LMS side handles classes, lessons, assessments, records, and role-based dashboards. The LXP side is narrower: it uses performance signals to open guided remedial access for struggling learners. That is the core contribution we can defend confidently.</w:t>
      </w:r>
    </w:p>
    <w:p>
      <w:r>
        <w:rPr>
          <w:b/>
        </w:rPr>
        <w:t xml:space="preserve">Safest phrasing: </w:t>
      </w:r>
      <w:r>
        <w:t>Nexora is a prototype LMS with targeted LXP-style intervention features. Its strongest demonstrated value is the integration between class workflows, assessment performance, and remedial follow-up inside one school-focused system.</w:t>
      </w:r>
    </w:p>
    <w:p>
      <w:pPr>
        <w:pStyle w:val="Heading4"/>
      </w:pPr>
      <w:r>
        <w:t>Evidence to show</w:t>
      </w:r>
    </w:p>
    <w:p>
      <w:pPr>
        <w:pStyle w:val="ListBullet"/>
      </w:pPr>
      <w:r>
        <w:t>Concept paper: LMS plus LXP for targeted intervention with below-74% access control.</w:t>
      </w:r>
    </w:p>
    <w:p>
      <w:pPr>
        <w:pStyle w:val="ListBullet"/>
      </w:pPr>
      <w:r>
        <w:t>Repo: backend modules for classes, lessons, assessments, performance, LXP, JA, reports, audit, and AI proxy.</w:t>
      </w:r>
    </w:p>
    <w:p>
      <w:pPr>
        <w:pStyle w:val="ListBullet"/>
      </w:pPr>
      <w:r>
        <w:t>Repo: next-frontend role dashboards for admin, teacher, and student.</w:t>
      </w:r>
    </w:p>
    <w:p>
      <w:r>
        <w:rPr>
          <w:b/>
        </w:rPr>
        <w:t xml:space="preserve">What not to say: </w:t>
      </w:r>
      <w:r>
        <w:t>Do not say Nexora fully transforms education or fully replaces existing school systems.</w:t>
      </w:r>
    </w:p>
    <w:p>
      <w:pPr>
        <w:pStyle w:val="Heading3"/>
      </w:pPr>
      <w:r>
        <w:t>Show me where the 74% threshold is visible.</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r>
        <w:rPr>
          <w:b/>
        </w:rPr>
        <w:t xml:space="preserve">Safest phrasing: </w:t>
      </w:r>
      <w:r>
        <w:t>The system currently uses 74% as a configurable mastery cutoff for remedial access, and the defense should frame that as a project policy choice aligned to the intervention design, not as a universal educational law.</w:t>
      </w:r>
    </w:p>
    <w:p>
      <w:pPr>
        <w:pStyle w:val="Heading4"/>
      </w:pPr>
      <w:r>
        <w:t>Evidence to show</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pPr>
        <w:pStyle w:val="Heading3"/>
      </w:pPr>
      <w:r>
        <w:t>Show me a student who triggered intervention.</w:t>
      </w:r>
    </w:p>
    <w:p>
      <w:r>
        <w:rPr>
          <w:b/>
        </w:rPr>
        <w:t xml:space="preserve">Short answer: </w:t>
      </w:r>
      <w:r>
        <w:t>The reporting features are real, but their persuasiveness depends on data completeness.</w:t>
      </w:r>
    </w:p>
    <w:p>
      <w:r>
        <w:rPr>
          <w:b/>
        </w:rPr>
        <w:t xml:space="preserve">Long answer: </w:t>
      </w:r>
      <w:r>
        <w:t>The repo contains reports, exports, analytics, performance snapshots, and evaluation routes. However, these screens are only as strong as the data loaded into them. The safest defense is to claim the reporting workflow is implemented, while also preparing realistic seeded data so charts and exports do not look empty or trivial during demo.</w:t>
      </w:r>
    </w:p>
    <w:p>
      <w:r>
        <w:rPr>
          <w:b/>
        </w:rPr>
        <w:t xml:space="preserve">Safest phrasing: </w:t>
      </w:r>
      <w:r>
        <w:t>Reports and analytics exist in code, but presentation quality depends on the available seeded or live data at demo time.</w:t>
      </w:r>
    </w:p>
    <w:p>
      <w:pPr>
        <w:pStyle w:val="Heading4"/>
      </w:pPr>
      <w:r>
        <w:t>Evidence to show</w:t>
      </w:r>
    </w:p>
    <w:p>
      <w:pPr>
        <w:pStyle w:val="ListBullet"/>
      </w:pPr>
      <w:r>
        <w:t>Repo: reports, analytics, performance, and evaluations modules exist across backend and frontend.</w:t>
      </w:r>
    </w:p>
    <w:p>
      <w:pPr>
        <w:pStyle w:val="ListBullet"/>
      </w:pPr>
      <w:r>
        <w:t>Prior repo audits noted sparse datasets in some analytics areas.</w:t>
      </w:r>
    </w:p>
    <w:p>
      <w:r>
        <w:rPr>
          <w:b/>
        </w:rPr>
        <w:t xml:space="preserve">What not to say: </w:t>
      </w:r>
      <w:r>
        <w:t>Do not imply the analytics have already been validated over long-term real school usage.</w:t>
      </w:r>
    </w:p>
    <w:p>
      <w:pPr>
        <w:pStyle w:val="Heading3"/>
      </w:pPr>
      <w:r>
        <w:t>Show me JAKIPIR answering from class material.</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Show me a PDF extraction and what happens after it finishes.</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r>
        <w:rPr>
          <w:b/>
        </w:rPr>
        <w:t xml:space="preserve">Safest phrasing: </w:t>
      </w:r>
      <w:r>
        <w:t>The extraction feature is real, but it should be defended as teacher-reviewed AI assistance rather than one-click perfect content conversion.</w:t>
      </w:r>
    </w:p>
    <w:p>
      <w:pPr>
        <w:pStyle w:val="Heading4"/>
      </w:pPr>
      <w:r>
        <w:t>Evidence to show</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pPr>
        <w:pStyle w:val="Heading3"/>
      </w:pPr>
      <w:r>
        <w:t>Show me that teachers can review AI output before applying it.</w:t>
      </w:r>
    </w:p>
    <w:p>
      <w:r>
        <w:rPr>
          <w:b/>
        </w:rPr>
        <w:t xml:space="preserve">Short answer: </w:t>
      </w:r>
      <w:r>
        <w:t>PDF extraction exists, but the safe claim is teacher-reviewed AI-assisted drafting.</w:t>
      </w:r>
    </w:p>
    <w:p>
      <w:r>
        <w:rPr>
          <w:b/>
        </w:rPr>
        <w:t xml:space="preserve">Long answer: </w:t>
      </w:r>
      <w:r>
        <w:t>The strongest defense is that Nexora automates the first drafting pass from uploaded materials and then expects teachers to review, edit, and apply the output. That matches both technical reality and safer academic language. We should avoid describing extraction as a fully autonomous curriculum authoring engine.</w:t>
      </w:r>
    </w:p>
    <w:p>
      <w:r>
        <w:rPr>
          <w:b/>
        </w:rPr>
        <w:t xml:space="preserve">Safest phrasing: </w:t>
      </w:r>
      <w:r>
        <w:t>The extraction feature is real, but it should be defended as teacher-reviewed AI assistance rather than one-click perfect content conversion.</w:t>
      </w:r>
    </w:p>
    <w:p>
      <w:pPr>
        <w:pStyle w:val="Heading4"/>
      </w:pPr>
      <w:r>
        <w:t>Evidence to show</w:t>
      </w:r>
    </w:p>
    <w:p>
      <w:pPr>
        <w:pStyle w:val="ListBullet"/>
      </w:pPr>
      <w:r>
        <w:t>Repo: ai-service README and extraction pipeline implement extract, status, patch, and apply flows.</w:t>
      </w:r>
    </w:p>
    <w:p>
      <w:pPr>
        <w:pStyle w:val="ListBullet"/>
      </w:pPr>
      <w:r>
        <w:t>Repo: backend/src/drizzle/schema/ai-mentor.schema.ts stores extracted_modules with statuses and isApplied flag.</w:t>
      </w:r>
    </w:p>
    <w:p>
      <w:pPr>
        <w:pStyle w:val="ListBullet"/>
      </w:pPr>
      <w:r>
        <w:t>Repo: teacher extraction and AI draft routes exist in next-frontend.</w:t>
      </w:r>
    </w:p>
    <w:p>
      <w:r>
        <w:rPr>
          <w:b/>
        </w:rPr>
        <w:t xml:space="preserve">What not to say: </w:t>
      </w:r>
      <w:r>
        <w:t>Do not say uploaded PDFs are always parsed perfectly, especially for scanned or messy files.</w:t>
      </w:r>
    </w:p>
    <w:p>
      <w:pPr>
        <w:pStyle w:val="Heading3"/>
      </w:pPr>
      <w:r>
        <w:t>Show me what happens when a student scores exactly 74%.</w:t>
      </w:r>
    </w:p>
    <w:p>
      <w:r>
        <w:rPr>
          <w:b/>
        </w:rPr>
        <w:t xml:space="preserve">Short answer: </w:t>
      </w:r>
      <w:r>
        <w:t>Nexora currently uses a configurable 74% threshold to trigger intervention.</w:t>
      </w:r>
    </w:p>
    <w:p>
      <w:r>
        <w:rPr>
          <w:b/>
        </w:rPr>
        <w:t xml:space="preserve">Long answer: </w:t>
      </w:r>
      <w:r>
        <w:t>In code, the threshold is consistently 74 across performance snapshots, intervention cases, and teacher performance views. The defensible answer is that 74% is the project's current mastery cutoff used to operationalize targeted intervention. We should not pretend that 74 is permanently optimal for every school; instead, we should say it should be validated further against school policy and remediation practice.</w:t>
      </w:r>
    </w:p>
    <w:p>
      <w:r>
        <w:rPr>
          <w:b/>
        </w:rPr>
        <w:t xml:space="preserve">Safest phrasing: </w:t>
      </w:r>
      <w:r>
        <w:t>The system currently uses 74% as a configurable mastery cutoff for remedial access, and the defense should frame that as a project policy choice aligned to the intervention design, not as a universal educational law.</w:t>
      </w:r>
    </w:p>
    <w:p>
      <w:pPr>
        <w:pStyle w:val="Heading4"/>
      </w:pPr>
      <w:r>
        <w:t>Evidence to show</w:t>
      </w:r>
    </w:p>
    <w:p>
      <w:pPr>
        <w:pStyle w:val="ListBullet"/>
      </w:pPr>
      <w:r>
        <w:t>Repo: backend/src/modules/lxp/lxp.service.ts sets INTERVENTION_THRESHOLD = 74.</w:t>
      </w:r>
    </w:p>
    <w:p>
      <w:pPr>
        <w:pStyle w:val="ListBullet"/>
      </w:pPr>
      <w:r>
        <w:t>Repo: backend/src/drizzle/schema/performance.schema.ts defaults threshold_applied to 74.</w:t>
      </w:r>
    </w:p>
    <w:p>
      <w:pPr>
        <w:pStyle w:val="ListBullet"/>
      </w:pPr>
      <w:r>
        <w:t>Paper extract: Figure 13 and multiple sections now use 74% wording.</w:t>
      </w:r>
    </w:p>
    <w:p>
      <w:r>
        <w:rPr>
          <w:b/>
        </w:rPr>
        <w:t xml:space="preserve">What not to say: </w:t>
      </w:r>
      <w:r>
        <w:t>Do not claim 74% is scientifically perfect or permanently correct for every institution.</w:t>
      </w:r>
    </w:p>
    <w:p>
      <w:pPr>
        <w:pStyle w:val="Heading2"/>
      </w:pPr>
      <w:r>
        <w:rPr>
          <w:color w:val="12274A"/>
        </w:rPr>
        <w:t>Deployment and Feasibility Questions</w:t>
      </w:r>
    </w:p>
    <w:p>
      <w:pPr>
        <w:pStyle w:val="Heading3"/>
      </w:pPr>
      <w:r>
        <w:t>Can a public high school realistically run this system?</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3"/>
      </w:pPr>
      <w:r>
        <w:t>What hardware is required for the AI-enabled version?</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3"/>
      </w:pPr>
      <w:r>
        <w:t>Can the core LMS still work without the AI stack?</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3"/>
      </w:pPr>
      <w:r>
        <w:t>Who maintains the stack after the capstone?</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3"/>
      </w:pPr>
      <w:r>
        <w:t>What is your fallback when internet or local networking fails?</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3"/>
      </w:pPr>
      <w:r>
        <w:t>Can the school adopt Nexora without GPU hardware?</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3"/>
      </w:pPr>
      <w:r>
        <w:t>What part of the architecture is most likely to raise cost or maintenance burden?</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3"/>
      </w:pPr>
      <w:r>
        <w:t>What is your strongest honest deployment claim today?</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2"/>
      </w:pPr>
      <w:r>
        <w:rPr>
          <w:color w:val="12274A"/>
        </w:rPr>
        <w:t>Trap Questions</w:t>
      </w:r>
    </w:p>
    <w:p>
      <w:pPr>
        <w:pStyle w:val="Heading3"/>
      </w:pPr>
      <w:r>
        <w:t>Is the AI fully accurate?</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Is Nexora ready for production deployment today?</w:t>
      </w:r>
    </w:p>
    <w:p>
      <w:r>
        <w:rPr>
          <w:b/>
        </w:rPr>
        <w:t xml:space="preserve">Short answer: </w:t>
      </w:r>
      <w:r>
        <w:t>It is demo-capable and pilot-oriented, not something we should overstate as school-wide production-ready.</w:t>
      </w:r>
    </w:p>
    <w:p>
      <w:r>
        <w:rPr>
          <w:b/>
        </w:rPr>
        <w:t xml:space="preserve">Long answer: </w:t>
      </w:r>
      <w:r>
        <w:t>The repository has Docker, observability, pgvector, Redis, and AI service integration, which is more mature than a typical capstone. But live deployment claims should still stay modest because uptime, cost, training, operations, and policy approval are separate problems from code completeness. The safest answer is that the system is technically deployable for a controlled pilot and designed with production-minded components, but not yet defended as fully deployed institutional infrastructure.</w:t>
      </w:r>
    </w:p>
    <w:p>
      <w:r>
        <w:rPr>
          <w:b/>
        </w:rPr>
        <w:t xml:space="preserve">Safest phrasing: </w:t>
      </w:r>
      <w:r>
        <w:t>Nexora is better defended as deployable in pilot conditions than as already ready for unrestricted production rollout.</w:t>
      </w:r>
    </w:p>
    <w:p>
      <w:pPr>
        <w:pStyle w:val="Heading4"/>
      </w:pPr>
      <w:r>
        <w:t>Evidence to show</w:t>
      </w:r>
    </w:p>
    <w:p>
      <w:pPr>
        <w:pStyle w:val="ListBullet"/>
      </w:pPr>
      <w:r>
        <w:t>Repo: root docker-compose.yml provisions PostgreSQL, Redis, Ollama, backend, frontend, and monitoring stack.</w:t>
      </w:r>
    </w:p>
    <w:p>
      <w:pPr>
        <w:pStyle w:val="ListBullet"/>
      </w:pPr>
      <w:r>
        <w:t>Repo: README documents observability, environment variables, and deployment notes.</w:t>
      </w:r>
    </w:p>
    <w:p>
      <w:pPr>
        <w:pStyle w:val="ListBullet"/>
      </w:pPr>
      <w:r>
        <w:t>Current runtime check: frontend and ai-service reachable, backend not currently listening.</w:t>
      </w:r>
    </w:p>
    <w:p>
      <w:r>
        <w:rPr>
          <w:b/>
        </w:rPr>
        <w:t xml:space="preserve">What not to say: </w:t>
      </w:r>
      <w:r>
        <w:t>Do not say it is already production-ready for any public school without operational validation.</w:t>
      </w:r>
    </w:p>
    <w:p>
      <w:pPr>
        <w:pStyle w:val="Heading3"/>
      </w:pPr>
      <w:r>
        <w:t>Does the AI replace the teacher during remediation?</w:t>
      </w:r>
    </w:p>
    <w:p>
      <w:r>
        <w:rPr>
          <w:b/>
        </w:rPr>
        <w:t xml:space="preserve">Short answer: </w:t>
      </w:r>
      <w:r>
        <w:t>The system keeps AI guidance separate from official grading records.</w:t>
      </w:r>
    </w:p>
    <w:p>
      <w:r>
        <w:rPr>
          <w:b/>
        </w:rPr>
        <w:t xml:space="preserve">Long answer: </w:t>
      </w:r>
      <w:r>
        <w:t>This is one of the safest technical answers in the repo. The code and schema separate official class-record behavior from AI and intervention surfaces, which is important ethically and defensively. The panel should hear clearly that AI recommendations do not directly overwrite official grades.</w:t>
      </w:r>
    </w:p>
    <w:p>
      <w:r>
        <w:rPr>
          <w:b/>
        </w:rPr>
        <w:t xml:space="preserve">Safest phrasing: </w:t>
      </w:r>
      <w:r>
        <w:t>AI and LXP outputs are assistive and intentionally separated from official academic records.</w:t>
      </w:r>
    </w:p>
    <w:p>
      <w:pPr>
        <w:pStyle w:val="Heading4"/>
      </w:pPr>
      <w:r>
        <w:t>Evidence to show</w:t>
      </w:r>
    </w:p>
    <w:p>
      <w:pPr>
        <w:pStyle w:val="ListBullet"/>
      </w:pPr>
      <w:r>
        <w:t>Repo guidance: backend and ai-service AGENTS emphasize that AI features must not mutate official academic records.</w:t>
      </w:r>
    </w:p>
    <w:p>
      <w:pPr>
        <w:pStyle w:val="ListBullet"/>
      </w:pPr>
      <w:r>
        <w:t>Repo: class-record, LXP, and AI logging are separate schema areas.</w:t>
      </w:r>
    </w:p>
    <w:p>
      <w:r>
        <w:rPr>
          <w:b/>
        </w:rPr>
        <w:t xml:space="preserve">What not to say: </w:t>
      </w:r>
      <w:r>
        <w:t>Do not imply the AI directly changes grades or decides final marks.</w:t>
      </w:r>
    </w:p>
    <w:p>
      <w:pPr>
        <w:pStyle w:val="Heading3"/>
      </w:pPr>
      <w:r>
        <w:t>Can your system support all grade levels and all subjects right now?</w:t>
      </w:r>
    </w:p>
    <w:p>
      <w:r>
        <w:rPr>
          <w:b/>
        </w:rPr>
        <w:t xml:space="preserve">Short answer: </w:t>
      </w:r>
      <w:r>
        <w:t>We should defend the system as scoped to Grades 7 to 10 in one school context.</w:t>
      </w:r>
    </w:p>
    <w:p>
      <w:r>
        <w:rPr>
          <w:b/>
        </w:rPr>
        <w:t xml:space="preserve">Long answer: </w:t>
      </w:r>
      <w:r>
        <w:t>The repository enforces grade-level values of 7, 8, 9, and 10, so the strongest defensible scope is that range inside Gat Andres Bonifacio High School. Some paper wording still sounds like all subjects and all high-school-wide deployment have already been proven. For defense, we should present that as intended institutional scope, not as fully validated breadth.</w:t>
      </w:r>
    </w:p>
    <w:p>
      <w:r>
        <w:rPr>
          <w:b/>
        </w:rPr>
        <w:t xml:space="preserve">Safest phrasing: </w:t>
      </w:r>
      <w:r>
        <w:t>The safe defense scope is Grades 7 to 10 at Gat Andres Bonifacio High School, with deployment breadth kept narrower than the broadest wording in the paper.</w:t>
      </w:r>
    </w:p>
    <w:p>
      <w:pPr>
        <w:pStyle w:val="Heading4"/>
      </w:pPr>
      <w:r>
        <w:t>Evidence to show</w:t>
      </w:r>
    </w:p>
    <w:p>
      <w:pPr>
        <w:pStyle w:val="ListBullet"/>
      </w:pPr>
      <w:r>
        <w:t>Repo: backend/src/common/utils/grade-level.util.ts restricts grade levels to 7, 8, 9, and 10.</w:t>
      </w:r>
    </w:p>
    <w:p>
      <w:pPr>
        <w:pStyle w:val="ListBullet"/>
      </w:pPr>
      <w:r>
        <w:t>Repo: backend/src/drizzle/schema/base.schema.ts uses grade_level enum ['7','8','9','10'].</w:t>
      </w:r>
    </w:p>
    <w:p>
      <w:pPr>
        <w:pStyle w:val="ListBullet"/>
      </w:pPr>
      <w:r>
        <w:t>Paper extract: still contains 'all subjects and grade levels' wording.</w:t>
      </w:r>
    </w:p>
    <w:p>
      <w:r>
        <w:rPr>
          <w:b/>
        </w:rPr>
        <w:t xml:space="preserve">What not to say: </w:t>
      </w:r>
      <w:r>
        <w:t>Do not say the system has already been proven across every subject and every possible high-school deployment scenario.</w:t>
      </w:r>
    </w:p>
    <w:p>
      <w:pPr>
        <w:pStyle w:val="Heading3"/>
      </w:pPr>
      <w:r>
        <w:t>Is the LXP already proven effective at improving grades?</w:t>
      </w:r>
    </w:p>
    <w:p>
      <w:r>
        <w:rPr>
          <w:b/>
        </w:rPr>
        <w:t xml:space="preserve">Short answer: </w:t>
      </w:r>
      <w:r>
        <w:t>Our implementation evidence is stronger than our formal outcome evidence, so we should avoid claiming proven educational effectiveness.</w:t>
      </w:r>
    </w:p>
    <w:p>
      <w:r>
        <w:rPr>
          <w:b/>
        </w:rPr>
        <w:t xml:space="preserve">Long answer: </w:t>
      </w:r>
      <w:r>
        <w:t>A strong defense answer is that this capstone primarily validates feasibility, workflow integration, and prototype functionality. The repository includes a system_evaluations feature and the paper promises evaluation dimensions such as usability, functionality, reliability, and portability, but that does not automatically prove actual learning gains yet. We should say the current study demonstrates system design and prototype behavior, while larger-scale educational impact evaluation remains future work.</w:t>
      </w:r>
    </w:p>
    <w:p>
      <w:r>
        <w:rPr>
          <w:b/>
        </w:rPr>
        <w:t xml:space="preserve">Safest phrasing: </w:t>
      </w:r>
      <w:r>
        <w:t>The main methodological weakness is not that the system is empty, but that implementation depth currently exceeds the strength of the measured evaluation evidence. The answer should admit that distinction directly.</w:t>
      </w:r>
    </w:p>
    <w:p>
      <w:pPr>
        <w:pStyle w:val="Heading4"/>
      </w:pPr>
      <w:r>
        <w:t>Evidence to show</w:t>
      </w:r>
    </w:p>
    <w:p>
      <w:pPr>
        <w:pStyle w:val="ListBullet"/>
      </w:pPr>
      <w:r>
        <w:t>Paper extract: repeatedly promises functionality, reliability, usability, and portability evaluation.</w:t>
      </w:r>
    </w:p>
    <w:p>
      <w:pPr>
        <w:pStyle w:val="ListBullet"/>
      </w:pPr>
      <w:r>
        <w:t>Repo: backend/src/drizzle/schema/lxp.schema.ts defines system_evaluations.</w:t>
      </w:r>
    </w:p>
    <w:p>
      <w:pPr>
        <w:pStyle w:val="ListBullet"/>
      </w:pPr>
      <w:r>
        <w:t>Repo audits previously observed sparse or absent live evaluation records.</w:t>
      </w:r>
    </w:p>
    <w:p>
      <w:r>
        <w:rPr>
          <w:b/>
        </w:rPr>
        <w:t xml:space="preserve">What not to say: </w:t>
      </w:r>
      <w:r>
        <w:t>Do not say the platform is already proven effective in improving school outcomes unless you have respondent data and statistical treatment ready.</w:t>
      </w:r>
    </w:p>
    <w:p>
      <w:pPr>
        <w:pStyle w:val="Heading3"/>
      </w:pPr>
      <w:r>
        <w:t>Can you guarantee there will never be hallucinations?</w:t>
      </w:r>
    </w:p>
    <w:p>
      <w:r>
        <w:rPr>
          <w:b/>
        </w:rPr>
        <w:t xml:space="preserve">Short answer: </w:t>
      </w:r>
      <w:r>
        <w:t>JAKIPIR is grounded and policy-controlled, but not claimed as perfectly accurate.</w:t>
      </w:r>
    </w:p>
    <w:p>
      <w:r>
        <w:rPr>
          <w:b/>
        </w:rPr>
        <w:t xml:space="preserve">Long answer: </w:t>
      </w:r>
      <w:r>
        <w:t>The code shows real retrieval, lesson bias, pgvector-backed similarity search, AI interaction logs, and class-level AI policies such as source scope and strict grounding. That supports a strong answer that the mentor is designed to stay within visible class material and avoid unsupported guesses. We should still say AI output is assistive, not an official grading authority, and that teacher oversight remains necessary.</w:t>
      </w:r>
    </w:p>
    <w:p>
      <w:r>
        <w:rPr>
          <w:b/>
        </w:rPr>
        <w:t xml:space="preserve">Safest phrasing: </w:t>
      </w:r>
      <w:r>
        <w:t>JAKIPIR is assistive and grounded, not infallible. The safe defense is that it uses class evidence, retrieval, policy controls, and teacher oversight to reduce hallucination risk, while still acknowledging that AI output must be reviewed critically.</w:t>
      </w:r>
    </w:p>
    <w:p>
      <w:pPr>
        <w:pStyle w:val="Heading4"/>
      </w:pPr>
      <w:r>
        <w:t>Evidence to show</w:t>
      </w:r>
    </w:p>
    <w:p>
      <w:pPr>
        <w:pStyle w:val="ListBullet"/>
      </w:pPr>
      <w:r>
        <w:t>Repo: ai-service/app/retrieval_service.py implements vector retrieval and source filtering.</w:t>
      </w:r>
    </w:p>
    <w:p>
      <w:pPr>
        <w:pStyle w:val="ListBullet"/>
      </w:pPr>
      <w:r>
        <w:t>Repo: backend/src/drizzle/schema/lxp.schema.ts defines class_ai_policies including strictGrounding and sourceScope.</w:t>
      </w:r>
    </w:p>
    <w:p>
      <w:pPr>
        <w:pStyle w:val="ListBullet"/>
      </w:pPr>
      <w:r>
        <w:t>Repo: next-frontend teacher interventions page surfaces AI policy controls.</w:t>
      </w:r>
    </w:p>
    <w:p>
      <w:r>
        <w:rPr>
          <w:b/>
        </w:rPr>
        <w:t xml:space="preserve">What not to say: </w:t>
      </w:r>
      <w:r>
        <w:t>Do not say the AI never hallucinates or always gives correct pedagogy.</w:t>
      </w:r>
    </w:p>
    <w:p>
      <w:pPr>
        <w:pStyle w:val="Heading3"/>
      </w:pPr>
      <w:r>
        <w:t>Does mobile fully match the web system?</w:t>
      </w:r>
    </w:p>
    <w:p>
      <w:r>
        <w:rPr>
          <w:b/>
        </w:rPr>
        <w:t xml:space="preserve">Short answer: </w:t>
      </w:r>
      <w:r>
        <w:t>Mobile exists, but parity is not equal across roles.</w:t>
      </w:r>
    </w:p>
    <w:p>
      <w:r>
        <w:rPr>
          <w:b/>
        </w:rPr>
        <w:t xml:space="preserve">Long answer: </w:t>
      </w:r>
      <w:r>
        <w:t>The current test-mobile app contains real student flows, auth recovery screens, JA/LXP access, assessments, and profile screens. It also includes teacher navigation and detail screens, while admin routes remain placeholder-level. The safest defense is to present mobile as role-asymmetric rather than claiming full parity with the web system.</w:t>
      </w:r>
    </w:p>
    <w:p>
      <w:r>
        <w:rPr>
          <w:b/>
        </w:rPr>
        <w:t xml:space="preserve">Safest phrasing: </w:t>
      </w:r>
      <w:r>
        <w:t>The mobile story should be defended carefully: student workflows are the strongest, teacher mobile has meaningful surfaces in the current codebase, and admin mobile is still limited.</w:t>
      </w:r>
    </w:p>
    <w:p>
      <w:pPr>
        <w:pStyle w:val="Heading4"/>
      </w:pPr>
      <w:r>
        <w:t>Evidence to show</w:t>
      </w:r>
    </w:p>
    <w:p>
      <w:pPr>
        <w:pStyle w:val="ListBullet"/>
      </w:pPr>
      <w:r>
        <w:t>Repo: test-mobile/src/navigation/types.ts includes Login, VerifyEmail, ForgotPassword, ResetPassword, SetInitialPassword.</w:t>
      </w:r>
    </w:p>
    <w:p>
      <w:pPr>
        <w:pStyle w:val="ListBullet"/>
      </w:pPr>
      <w:r>
        <w:t>Repo: test-mobile/src/navigation/AppNavigator.tsx includes teacher tabs and teacher detail screens.</w:t>
      </w:r>
    </w:p>
    <w:p>
      <w:pPr>
        <w:pStyle w:val="ListBullet"/>
      </w:pPr>
      <w:r>
        <w:t>Repo: test-mobile/src/screens/RoleWorkspaceScreen.tsx shows admin mobile placeholder sections.</w:t>
      </w:r>
    </w:p>
    <w:p>
      <w:r>
        <w:rPr>
          <w:b/>
        </w:rPr>
        <w:t xml:space="preserve">What not to say: </w:t>
      </w:r>
      <w:r>
        <w:t>Do not say all web features are fully available on mobile.</w:t>
      </w:r>
    </w:p>
    <w:p>
      <w:pPr>
        <w:pStyle w:val="Heading3"/>
      </w:pPr>
      <w:r>
        <w:t>Does the system already comply completely with all privacy laws?</w:t>
      </w:r>
    </w:p>
    <w:p>
      <w:r>
        <w:rPr>
          <w:b/>
        </w:rPr>
        <w:t xml:space="preserve">Short answer: </w:t>
      </w:r>
      <w:r>
        <w:t>Security is implemented with concrete controls, but we should avoid absolute guarantees.</w:t>
      </w:r>
    </w:p>
    <w:p>
      <w:r>
        <w:rPr>
          <w:b/>
        </w:rPr>
        <w:t xml:space="preserve">Long answer: </w:t>
      </w:r>
      <w:r>
        <w:t>The backend uses a global JWT guard, a global throttler guard, validation pipes, CORS allowlists, and role-based route protection. OTP codes are hashed with HMAC-SHA256 and never stored in plaintext, and audit logs exist for administrative accountability. That is a strong technical defense. The safer framing is that the project applies core security controls and privacy-aware design, while formal compliance review and institutional policy rollout would still be required before production deployment.</w:t>
      </w:r>
    </w:p>
    <w:p>
      <w:r>
        <w:rPr>
          <w:b/>
        </w:rPr>
        <w:t xml:space="preserve">Safest phrasing: </w:t>
      </w:r>
      <w:r>
        <w:t>The repository shows real security controls such as JWT guards, OTP flows, hashed OTP storage, validation pipes, throttling, CORS rules, and audit logging, but compliance claims should still stay practical and not absolute.</w:t>
      </w:r>
    </w:p>
    <w:p>
      <w:pPr>
        <w:pStyle w:val="Heading4"/>
      </w:pPr>
      <w:r>
        <w:t>Evidence to show</w:t>
      </w:r>
    </w:p>
    <w:p>
      <w:pPr>
        <w:pStyle w:val="ListBullet"/>
      </w:pPr>
      <w:r>
        <w:t>Repo: backend/src/app.module.ts wires global JwtAuthGuard and throttling.</w:t>
      </w:r>
    </w:p>
    <w:p>
      <w:pPr>
        <w:pStyle w:val="ListBullet"/>
      </w:pPr>
      <w:r>
        <w:t>Repo: backend/src/main.ts configures validation, helmet, CORS, and cookie parsing.</w:t>
      </w:r>
    </w:p>
    <w:p>
      <w:pPr>
        <w:pStyle w:val="ListBullet"/>
      </w:pPr>
      <w:r>
        <w:t>Repo: backend/src/modules/otp/otp.service.ts hashes OTP codes and enforces resend limits.</w:t>
      </w:r>
    </w:p>
    <w:p>
      <w:pPr>
        <w:pStyle w:val="ListBullet"/>
      </w:pPr>
      <w:r>
        <w:t>Repo: backend/src/modules/audit/audit.service.ts writes audit log entries.</w:t>
      </w:r>
    </w:p>
    <w:p>
      <w:r>
        <w:rPr>
          <w:b/>
        </w:rPr>
        <w:t xml:space="preserve">What not to say: </w:t>
      </w:r>
      <w:r>
        <w:t>Do not say the system is unhackable or fully compliant by thesis claim alone.</w:t>
      </w:r>
    </w:p>
    <w:p>
      <w:pPr>
        <w:pStyle w:val="Heading1"/>
      </w:pPr>
      <w:r>
        <w:rPr>
          <w:color w:val="12274A"/>
        </w:rPr>
        <w:t>6. Top System Weakpoints</w:t>
      </w:r>
    </w:p>
    <w:p>
      <w:pPr>
        <w:pStyle w:val="Heading2"/>
      </w:pPr>
      <w:r>
        <w:rPr>
          <w:color w:val="12274A"/>
        </w:rPr>
        <w:t>System Weakpoints</w:t>
      </w:r>
    </w:p>
    <w:p>
      <w:pPr>
        <w:pStyle w:val="Heading3"/>
      </w:pPr>
      <w:r>
        <w:t>1. Backend runtime not currently healthy</w:t>
      </w:r>
    </w:p>
    <w:p>
      <w:r>
        <w:rPr>
          <w:b/>
        </w:rPr>
        <w:t xml:space="preserve">Description: </w:t>
      </w:r>
      <w:r>
        <w:t>The current audit could reach the frontend and ai-service, but backend port 3000 was unreachable.</w:t>
      </w:r>
    </w:p>
    <w:p>
      <w:r>
        <w:rPr>
          <w:b/>
        </w:rPr>
        <w:t xml:space="preserve">Why it is dangerous: </w:t>
      </w:r>
      <w:r>
        <w:t>A live defense can collapse immediately if login or data-backed routes fail.</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State that the implementation exists but demo readiness depends on verified backend startup on the defense machine.</w:t>
      </w:r>
    </w:p>
    <w:p>
      <w:r>
        <w:rPr>
          <w:b/>
        </w:rPr>
        <w:t xml:space="preserve">How to fix it before defense: </w:t>
      </w:r>
      <w:r>
        <w:t>Restore backend health, confirm /api/health/live and /api/health/ready, and test seeded logins.</w:t>
      </w:r>
    </w:p>
    <w:p>
      <w:r>
        <w:rPr>
          <w:b/>
        </w:rPr>
        <w:t xml:space="preserve">Mention strategy: </w:t>
      </w:r>
      <w:r>
        <w:t>Mention proactively during internal prep, not during the defense unless a runtime issue appears.</w:t>
      </w:r>
    </w:p>
    <w:p>
      <w:pPr>
        <w:pStyle w:val="Heading3"/>
      </w:pPr>
      <w:r>
        <w:t>2. 74% threshold justification is thinner than the implementation</w:t>
      </w:r>
    </w:p>
    <w:p>
      <w:r>
        <w:rPr>
          <w:b/>
        </w:rPr>
        <w:t xml:space="preserve">Description: </w:t>
      </w:r>
      <w:r>
        <w:t>The code consistently uses 74, but the policy defense is weaker than the technical enforcement.</w:t>
      </w:r>
    </w:p>
    <w:p>
      <w:r>
        <w:rPr>
          <w:b/>
        </w:rPr>
        <w:t xml:space="preserve">Why it is dangerous: </w:t>
      </w:r>
      <w:r>
        <w:t>Panelists can attack the rule as arbitrary.</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Call it the current configurable project cutoff and not a universal law.</w:t>
      </w:r>
    </w:p>
    <w:p>
      <w:r>
        <w:rPr>
          <w:b/>
        </w:rPr>
        <w:t xml:space="preserve">How to fix it before defense: </w:t>
      </w:r>
      <w:r>
        <w:t>Prepare a one-minute justification tied to mastery learning and school remediation policy discussion.</w:t>
      </w:r>
    </w:p>
    <w:p>
      <w:r>
        <w:rPr>
          <w:b/>
        </w:rPr>
        <w:t xml:space="preserve">Mention strategy: </w:t>
      </w:r>
      <w:r>
        <w:t>Mention only if asked; do not spotlight weakness first.</w:t>
      </w:r>
    </w:p>
    <w:p>
      <w:pPr>
        <w:pStyle w:val="Heading3"/>
      </w:pPr>
      <w:r>
        <w:t>3. LXP label is only partially defensible</w:t>
      </w:r>
    </w:p>
    <w:p>
      <w:r>
        <w:rPr>
          <w:b/>
        </w:rPr>
        <w:t xml:space="preserve">Description: </w:t>
      </w:r>
      <w:r>
        <w:t>Nexora is strongest as an LMS with intervention-oriented LXP features, not a full enterprise LXP.</w:t>
      </w:r>
    </w:p>
    <w:p>
      <w:r>
        <w:rPr>
          <w:b/>
        </w:rPr>
        <w:t xml:space="preserve">Why it is dangerous: </w:t>
      </w:r>
      <w:r>
        <w:t>A pedagogy panelist may say the system is just gated remediation.</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Narrow the claim to intervention-focused LXP features.</w:t>
      </w:r>
    </w:p>
    <w:p>
      <w:r>
        <w:rPr>
          <w:b/>
        </w:rPr>
        <w:t xml:space="preserve">How to fix it before defense: </w:t>
      </w:r>
      <w:r>
        <w:t>Rewrite defense script language to avoid overclaiming enterprise-level personalization.</w:t>
      </w:r>
    </w:p>
    <w:p>
      <w:r>
        <w:rPr>
          <w:b/>
        </w:rPr>
        <w:t xml:space="preserve">Mention strategy: </w:t>
      </w:r>
      <w:r>
        <w:t>Mention only if asked.</w:t>
      </w:r>
    </w:p>
    <w:p>
      <w:pPr>
        <w:pStyle w:val="Heading3"/>
      </w:pPr>
      <w:r>
        <w:t>4. System evaluation evidence is weaker than system implementation</w:t>
      </w:r>
    </w:p>
    <w:p>
      <w:r>
        <w:rPr>
          <w:b/>
        </w:rPr>
        <w:t xml:space="preserve">Description: </w:t>
      </w:r>
      <w:r>
        <w:t>The repo has evaluation features, but strong measured outcome evidence is not obvious from the current runtime context.</w:t>
      </w:r>
    </w:p>
    <w:p>
      <w:r>
        <w:rPr>
          <w:b/>
        </w:rPr>
        <w:t xml:space="preserve">Why it is dangerous: </w:t>
      </w:r>
      <w:r>
        <w:t>Research panelists may say Chapter 4 proves design, not effectiveness.</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Differentiate feasibility validation from educational outcome validation.</w:t>
      </w:r>
    </w:p>
    <w:p>
      <w:r>
        <w:rPr>
          <w:b/>
        </w:rPr>
        <w:t xml:space="preserve">How to fix it before defense: </w:t>
      </w:r>
      <w:r>
        <w:t>Prepare respondent counts, instruments, and statistics if they exist; otherwise narrow claims.</w:t>
      </w:r>
    </w:p>
    <w:p>
      <w:r>
        <w:rPr>
          <w:b/>
        </w:rPr>
        <w:t xml:space="preserve">Mention strategy: </w:t>
      </w:r>
      <w:r>
        <w:t>Mention carefully when discussing limitations.</w:t>
      </w:r>
    </w:p>
    <w:p>
      <w:pPr>
        <w:pStyle w:val="Heading3"/>
      </w:pPr>
      <w:r>
        <w:t>5. Analytics quality depends heavily on seeded or live data</w:t>
      </w:r>
    </w:p>
    <w:p>
      <w:r>
        <w:rPr>
          <w:b/>
        </w:rPr>
        <w:t xml:space="preserve">Description: </w:t>
      </w:r>
      <w:r>
        <w:t>Reports and charts are only persuasive if data is populated well.</w:t>
      </w:r>
    </w:p>
    <w:p>
      <w:r>
        <w:rPr>
          <w:b/>
        </w:rPr>
        <w:t xml:space="preserve">Why it is dangerous: </w:t>
      </w:r>
      <w:r>
        <w:t>Empty or thin dashboards look incomplete even when the code is real.</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Say the workflow is implemented and currently demonstrated with controlled data.</w:t>
      </w:r>
    </w:p>
    <w:p>
      <w:r>
        <w:rPr>
          <w:b/>
        </w:rPr>
        <w:t xml:space="preserve">How to fix it before defense: </w:t>
      </w:r>
      <w:r>
        <w:t>Seed realistic classes, attempts, intervention cases, reports, and evaluations.</w:t>
      </w:r>
    </w:p>
    <w:p>
      <w:r>
        <w:rPr>
          <w:b/>
        </w:rPr>
        <w:t xml:space="preserve">Mention strategy: </w:t>
      </w:r>
      <w:r>
        <w:t>Do not mention unless a sparse page is visible.</w:t>
      </w:r>
    </w:p>
    <w:p>
      <w:pPr>
        <w:pStyle w:val="Heading3"/>
      </w:pPr>
      <w:r>
        <w:t>6. Admin mobile remains limited</w:t>
      </w:r>
    </w:p>
    <w:p>
      <w:r>
        <w:rPr>
          <w:b/>
        </w:rPr>
        <w:t xml:space="preserve">Description: </w:t>
      </w:r>
      <w:r>
        <w:t>Admin mobile routes resolve to generic workspace sections rather than full operations.</w:t>
      </w:r>
    </w:p>
    <w:p>
      <w:r>
        <w:rPr>
          <w:b/>
        </w:rPr>
        <w:t xml:space="preserve">Why it is dangerous: </w:t>
      </w:r>
      <w:r>
        <w:t>A role-parity claim can be disproven quickly.</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State that administration remains strongest on web.</w:t>
      </w:r>
    </w:p>
    <w:p>
      <w:r>
        <w:rPr>
          <w:b/>
        </w:rPr>
        <w:t xml:space="preserve">How to fix it before defense: </w:t>
      </w:r>
      <w:r>
        <w:t>Do not demo admin mobile; keep admin workflow on web.</w:t>
      </w:r>
    </w:p>
    <w:p>
      <w:r>
        <w:rPr>
          <w:b/>
        </w:rPr>
        <w:t xml:space="preserve">Mention strategy: </w:t>
      </w:r>
      <w:r>
        <w:t>Mention only if asked.</w:t>
      </w:r>
    </w:p>
    <w:p>
      <w:pPr>
        <w:pStyle w:val="Heading3"/>
      </w:pPr>
      <w:r>
        <w:t>7. Teacher mobile exists but should not be sold as fully verified parity</w:t>
      </w:r>
    </w:p>
    <w:p>
      <w:r>
        <w:rPr>
          <w:b/>
        </w:rPr>
        <w:t xml:space="preserve">Description: </w:t>
      </w:r>
      <w:r>
        <w:t>Teacher tabs and detail screens exist in code, but full defense-device verification was not done in this run.</w:t>
      </w:r>
    </w:p>
    <w:p>
      <w:r>
        <w:rPr>
          <w:b/>
        </w:rPr>
        <w:t xml:space="preserve">Why it is dangerous: </w:t>
      </w:r>
      <w:r>
        <w:t>An unexpected mobile flow bug could damage confidence.</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Describe teacher mobile as prototype-scope support.</w:t>
      </w:r>
    </w:p>
    <w:p>
      <w:r>
        <w:rPr>
          <w:b/>
        </w:rPr>
        <w:t xml:space="preserve">How to fix it before defense: </w:t>
      </w:r>
      <w:r>
        <w:t>Test teacher mobile routes end to end on the defense device.</w:t>
      </w:r>
    </w:p>
    <w:p>
      <w:r>
        <w:rPr>
          <w:b/>
        </w:rPr>
        <w:t xml:space="preserve">Mention strategy: </w:t>
      </w:r>
      <w:r>
        <w:t>Mention only if asked.</w:t>
      </w:r>
    </w:p>
    <w:p>
      <w:pPr>
        <w:pStyle w:val="Heading3"/>
      </w:pPr>
      <w:r>
        <w:t>8. AI mentor safety depends on disciplined framing</w:t>
      </w:r>
    </w:p>
    <w:p>
      <w:r>
        <w:rPr>
          <w:b/>
        </w:rPr>
        <w:t xml:space="preserve">Description: </w:t>
      </w:r>
      <w:r>
        <w:t>Grounding and policy controls exist, but AI remains probabilistic.</w:t>
      </w:r>
    </w:p>
    <w:p>
      <w:r>
        <w:rPr>
          <w:b/>
        </w:rPr>
        <w:t xml:space="preserve">Why it is dangerous: </w:t>
      </w:r>
      <w:r>
        <w:t>Absolute claims invite credibility collapse.</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Always say assistive, grounded, and review-aware.</w:t>
      </w:r>
    </w:p>
    <w:p>
      <w:r>
        <w:rPr>
          <w:b/>
        </w:rPr>
        <w:t xml:space="preserve">How to fix it before defense: </w:t>
      </w:r>
      <w:r>
        <w:t>Prepare a short, honest AI limitation statement and show policy controls.</w:t>
      </w:r>
    </w:p>
    <w:p>
      <w:r>
        <w:rPr>
          <w:b/>
        </w:rPr>
        <w:t xml:space="preserve">Mention strategy: </w:t>
      </w:r>
      <w:r>
        <w:t>Mention proactively in AI explanation.</w:t>
      </w:r>
    </w:p>
    <w:p>
      <w:pPr>
        <w:pStyle w:val="Heading3"/>
      </w:pPr>
      <w:r>
        <w:t>9. Extraction quality is variable for messy or scanned PDFs</w:t>
      </w:r>
    </w:p>
    <w:p>
      <w:r>
        <w:rPr>
          <w:b/>
        </w:rPr>
        <w:t xml:space="preserve">Description: </w:t>
      </w:r>
      <w:r>
        <w:t>The pipeline is real, but not magical.</w:t>
      </w:r>
    </w:p>
    <w:p>
      <w:r>
        <w:rPr>
          <w:b/>
        </w:rPr>
        <w:t xml:space="preserve">Why it is dangerous: </w:t>
      </w:r>
      <w:r>
        <w:t>Live failure on a bad file can embarrass the team.</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Say extraction accelerates authoring and remains teacher-reviewed.</w:t>
      </w:r>
    </w:p>
    <w:p>
      <w:r>
        <w:rPr>
          <w:b/>
        </w:rPr>
        <w:t xml:space="preserve">How to fix it before defense: </w:t>
      </w:r>
      <w:r>
        <w:t>Use one known-good PDF for the demo and prepare screenshots of prior successful runs.</w:t>
      </w:r>
    </w:p>
    <w:p>
      <w:r>
        <w:rPr>
          <w:b/>
        </w:rPr>
        <w:t xml:space="preserve">Mention strategy: </w:t>
      </w:r>
      <w:r>
        <w:t>Mention only if asked.</w:t>
      </w:r>
    </w:p>
    <w:p>
      <w:pPr>
        <w:pStyle w:val="Heading3"/>
      </w:pPr>
      <w:r>
        <w:t>10. Local AI infrastructure increases demo fragility</w:t>
      </w:r>
    </w:p>
    <w:p>
      <w:r>
        <w:rPr>
          <w:b/>
        </w:rPr>
        <w:t xml:space="preserve">Description: </w:t>
      </w:r>
      <w:r>
        <w:t>Ollama, models, and the AI service add startup and latency risk.</w:t>
      </w:r>
    </w:p>
    <w:p>
      <w:r>
        <w:rPr>
          <w:b/>
        </w:rPr>
        <w:t xml:space="preserve">Why it is dangerous: </w:t>
      </w:r>
      <w:r>
        <w:t>A slow model can kill momentum.</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Set expectations that AI-heavy tasks can be slower than ordinary LMS actions.</w:t>
      </w:r>
    </w:p>
    <w:p>
      <w:r>
        <w:rPr>
          <w:b/>
        </w:rPr>
        <w:t xml:space="preserve">How to fix it before defense: </w:t>
      </w:r>
      <w:r>
        <w:t>Warm the models ahead of time and prepare fallback artifacts.</w:t>
      </w:r>
    </w:p>
    <w:p>
      <w:r>
        <w:rPr>
          <w:b/>
        </w:rPr>
        <w:t xml:space="preserve">Mention strategy: </w:t>
      </w:r>
      <w:r>
        <w:t>Mention only if latency appears.</w:t>
      </w:r>
    </w:p>
    <w:p>
      <w:pPr>
        <w:pStyle w:val="Heading3"/>
      </w:pPr>
      <w:r>
        <w:t>11. Paper still uses broad 'all subjects and grade levels' language</w:t>
      </w:r>
    </w:p>
    <w:p>
      <w:r>
        <w:rPr>
          <w:b/>
        </w:rPr>
        <w:t xml:space="preserve">Description: </w:t>
      </w:r>
      <w:r>
        <w:t>The repo structurally supports Grades 7 to 10, while the paper still contains broader wording.</w:t>
      </w:r>
    </w:p>
    <w:p>
      <w:r>
        <w:rPr>
          <w:b/>
        </w:rPr>
        <w:t xml:space="preserve">Why it is dangerous: </w:t>
      </w:r>
      <w:r>
        <w:t>This creates scope mismatch under questioning.</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Reframe those lines as intended school scope, not fully validated scope.</w:t>
      </w:r>
    </w:p>
    <w:p>
      <w:r>
        <w:rPr>
          <w:b/>
        </w:rPr>
        <w:t xml:space="preserve">How to fix it before defense: </w:t>
      </w:r>
      <w:r>
        <w:t>Revise the paper wording before defense.</w:t>
      </w:r>
    </w:p>
    <w:p>
      <w:r>
        <w:rPr>
          <w:b/>
        </w:rPr>
        <w:t xml:space="preserve">Mention strategy: </w:t>
      </w:r>
      <w:r>
        <w:t>Mention only if challenged.</w:t>
      </w:r>
    </w:p>
    <w:p>
      <w:pPr>
        <w:pStyle w:val="Heading3"/>
      </w:pPr>
      <w:r>
        <w:t>12. The title is grammatically incomplete</w:t>
      </w:r>
    </w:p>
    <w:p>
      <w:r>
        <w:rPr>
          <w:b/>
        </w:rPr>
        <w:t xml:space="preserve">Description: </w:t>
      </w:r>
      <w:r>
        <w:t>The paper title still omits the word 'System'.</w:t>
      </w:r>
    </w:p>
    <w:p>
      <w:r>
        <w:rPr>
          <w:b/>
        </w:rPr>
        <w:t xml:space="preserve">Why it is dangerous: </w:t>
      </w:r>
      <w:r>
        <w:t>A panelist can catch it on page one and lower confidence immediately.</w:t>
      </w:r>
    </w:p>
    <w:p>
      <w:r>
        <w:rPr>
          <w:b/>
        </w:rPr>
        <w:t xml:space="preserve">Probability panelists notice it: </w:t>
      </w:r>
      <w:r>
        <w:t>High</w:t>
      </w:r>
    </w:p>
    <w:p>
      <w:r>
        <w:rPr>
          <w:b/>
        </w:rPr>
        <w:t xml:space="preserve">Impact if noticed: </w:t>
      </w:r>
      <w:r>
        <w:t>Medium</w:t>
      </w:r>
    </w:p>
    <w:p>
      <w:r>
        <w:rPr>
          <w:b/>
        </w:rPr>
        <w:t xml:space="preserve">Severity: </w:t>
      </w:r>
      <w:r>
        <w:t>Medium</w:t>
      </w:r>
    </w:p>
    <w:p>
      <w:r>
        <w:rPr>
          <w:b/>
        </w:rPr>
        <w:t xml:space="preserve">How to defend it verbally: </w:t>
      </w:r>
      <w:r>
        <w:t>Acknowledge and correct it quickly.</w:t>
      </w:r>
    </w:p>
    <w:p>
      <w:r>
        <w:rPr>
          <w:b/>
        </w:rPr>
        <w:t xml:space="preserve">How to fix it before defense: </w:t>
      </w:r>
      <w:r>
        <w:t>Fix the title before printing or submission.</w:t>
      </w:r>
    </w:p>
    <w:p>
      <w:r>
        <w:rPr>
          <w:b/>
        </w:rPr>
        <w:t xml:space="preserve">Mention strategy: </w:t>
      </w:r>
      <w:r>
        <w:t>Mention proactively only in revision, not in defense.</w:t>
      </w:r>
    </w:p>
    <w:p>
      <w:pPr>
        <w:pStyle w:val="Heading3"/>
      </w:pPr>
      <w:r>
        <w:t>13. Methodology chapter may be read as design-heavy</w:t>
      </w:r>
    </w:p>
    <w:p>
      <w:r>
        <w:rPr>
          <w:b/>
        </w:rPr>
        <w:t xml:space="preserve">Description: </w:t>
      </w:r>
      <w:r>
        <w:t>The paper has many process flows and technical diagrams.</w:t>
      </w:r>
    </w:p>
    <w:p>
      <w:r>
        <w:rPr>
          <w:b/>
        </w:rPr>
        <w:t xml:space="preserve">Why it is dangerous: </w:t>
      </w:r>
      <w:r>
        <w:t>A research panelist may say 'results and discussion' are under-evidenced.</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Stress prototype validation and keep outcome claims narrow.</w:t>
      </w:r>
    </w:p>
    <w:p>
      <w:r>
        <w:rPr>
          <w:b/>
        </w:rPr>
        <w:t xml:space="preserve">How to fix it before defense: </w:t>
      </w:r>
      <w:r>
        <w:t>Insert or strengthen actual measured evaluation content.</w:t>
      </w:r>
    </w:p>
    <w:p>
      <w:r>
        <w:rPr>
          <w:b/>
        </w:rPr>
        <w:t xml:space="preserve">Mention strategy: </w:t>
      </w:r>
      <w:r>
        <w:t>Mention only in limitations or if challenged.</w:t>
      </w:r>
    </w:p>
    <w:p>
      <w:pPr>
        <w:pStyle w:val="Heading3"/>
      </w:pPr>
      <w:r>
        <w:t>14. Anthropomorphic NPC language can sound overbranded</w:t>
      </w:r>
    </w:p>
    <w:p>
      <w:r>
        <w:rPr>
          <w:b/>
        </w:rPr>
        <w:t xml:space="preserve">Description: </w:t>
      </w:r>
      <w:r>
        <w:t>The paper leans into NPC framing.</w:t>
      </w:r>
    </w:p>
    <w:p>
      <w:r>
        <w:rPr>
          <w:b/>
        </w:rPr>
        <w:t xml:space="preserve">Why it is dangerous: </w:t>
      </w:r>
      <w:r>
        <w:t>A skeptical panelist may treat it as gimmick language.</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Translate NPC into 'guided AI mentor persona' when answering live.</w:t>
      </w:r>
    </w:p>
    <w:p>
      <w:r>
        <w:rPr>
          <w:b/>
        </w:rPr>
        <w:t xml:space="preserve">How to fix it before defense: </w:t>
      </w:r>
      <w:r>
        <w:t>Tone down branding-heavy wording in the script.</w:t>
      </w:r>
    </w:p>
    <w:p>
      <w:r>
        <w:rPr>
          <w:b/>
        </w:rPr>
        <w:t xml:space="preserve">Mention strategy: </w:t>
      </w:r>
      <w:r>
        <w:t>Mention only if asked.</w:t>
      </w:r>
    </w:p>
    <w:p>
      <w:pPr>
        <w:pStyle w:val="Heading3"/>
      </w:pPr>
      <w:r>
        <w:t>15. No offline mode</w:t>
      </w:r>
    </w:p>
    <w:p>
      <w:r>
        <w:rPr>
          <w:b/>
        </w:rPr>
        <w:t xml:space="preserve">Description: </w:t>
      </w:r>
      <w:r>
        <w:t>The paper excludes offline functionality and the stack expects online service coordination.</w:t>
      </w:r>
    </w:p>
    <w:p>
      <w:r>
        <w:rPr>
          <w:b/>
        </w:rPr>
        <w:t xml:space="preserve">Why it is dangerous: </w:t>
      </w:r>
      <w:r>
        <w:t>School feasibility questions can land here.</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Say offline mode is outside current scope to preserve real-time data integrity.</w:t>
      </w:r>
    </w:p>
    <w:p>
      <w:r>
        <w:rPr>
          <w:b/>
        </w:rPr>
        <w:t xml:space="preserve">How to fix it before defense: </w:t>
      </w:r>
      <w:r>
        <w:t>Prepare a staged rollout answer that assumes reliable connectivity.</w:t>
      </w:r>
    </w:p>
    <w:p>
      <w:r>
        <w:rPr>
          <w:b/>
        </w:rPr>
        <w:t xml:space="preserve">Mention strategy: </w:t>
      </w:r>
      <w:r>
        <w:t>Mention only if asked.</w:t>
      </w:r>
    </w:p>
    <w:p>
      <w:pPr>
        <w:pStyle w:val="Heading3"/>
      </w:pPr>
      <w:r>
        <w:t>16. Operational maintenance burden is non-trivial</w:t>
      </w:r>
    </w:p>
    <w:p>
      <w:r>
        <w:rPr>
          <w:b/>
        </w:rPr>
        <w:t xml:space="preserve">Description: </w:t>
      </w:r>
      <w:r>
        <w:t>The stack includes backend, frontend, postgres, redis, ollama, and ai-service.</w:t>
      </w:r>
    </w:p>
    <w:p>
      <w:r>
        <w:rPr>
          <w:b/>
        </w:rPr>
        <w:t xml:space="preserve">Why it is dangerous: </w:t>
      </w:r>
      <w:r>
        <w:t>A business panelist may say this is too heavy for a public school.</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Defend pilot deployment first, not turnkey mass deployment.</w:t>
      </w:r>
    </w:p>
    <w:p>
      <w:r>
        <w:rPr>
          <w:b/>
        </w:rPr>
        <w:t xml:space="preserve">How to fix it before defense: </w:t>
      </w:r>
      <w:r>
        <w:t>Prepare a smaller deployment pathway or AI-degraded mode explanation.</w:t>
      </w:r>
    </w:p>
    <w:p>
      <w:r>
        <w:rPr>
          <w:b/>
        </w:rPr>
        <w:t xml:space="preserve">Mention strategy: </w:t>
      </w:r>
      <w:r>
        <w:t>Mention only if asked.</w:t>
      </w:r>
    </w:p>
    <w:p>
      <w:pPr>
        <w:pStyle w:val="Heading3"/>
      </w:pPr>
      <w:r>
        <w:t>17. AI logs may contain sensitive student prompts</w:t>
      </w:r>
    </w:p>
    <w:p>
      <w:r>
        <w:rPr>
          <w:b/>
        </w:rPr>
        <w:t xml:space="preserve">Description: </w:t>
      </w:r>
      <w:r>
        <w:t>The system logs AI interactions for auditability.</w:t>
      </w:r>
    </w:p>
    <w:p>
      <w:r>
        <w:rPr>
          <w:b/>
        </w:rPr>
        <w:t xml:space="preserve">Why it is dangerous: </w:t>
      </w:r>
      <w:r>
        <w:t>Privacy questions become sharper because minors are involved.</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Say logs exist for accountability and must be governed under school policy.</w:t>
      </w:r>
    </w:p>
    <w:p>
      <w:r>
        <w:rPr>
          <w:b/>
        </w:rPr>
        <w:t xml:space="preserve">How to fix it before defense: </w:t>
      </w:r>
      <w:r>
        <w:t>Prepare a privacy/governance answer and consider retention policy wording.</w:t>
      </w:r>
    </w:p>
    <w:p>
      <w:r>
        <w:rPr>
          <w:b/>
        </w:rPr>
        <w:t xml:space="preserve">Mention strategy: </w:t>
      </w:r>
      <w:r>
        <w:t>Mention only if asked.</w:t>
      </w:r>
    </w:p>
    <w:p>
      <w:pPr>
        <w:pStyle w:val="Heading3"/>
      </w:pPr>
      <w:r>
        <w:t>18. Live demo depends on seeded accounts and data hygiene</w:t>
      </w:r>
    </w:p>
    <w:p>
      <w:r>
        <w:rPr>
          <w:b/>
        </w:rPr>
        <w:t xml:space="preserve">Description: </w:t>
      </w:r>
      <w:r>
        <w:t>Without realistic records, strong features look weak.</w:t>
      </w:r>
    </w:p>
    <w:p>
      <w:r>
        <w:rPr>
          <w:b/>
        </w:rPr>
        <w:t xml:space="preserve">Why it is dangerous: </w:t>
      </w:r>
      <w:r>
        <w:t>The panel may request random flows.</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Use controlled seed data and say the demo uses prepared academic records for consistency.</w:t>
      </w:r>
    </w:p>
    <w:p>
      <w:r>
        <w:rPr>
          <w:b/>
        </w:rPr>
        <w:t xml:space="preserve">How to fix it before defense: </w:t>
      </w:r>
      <w:r>
        <w:t>Validate accounts, classes, attempts, interventions, and reports before defense.</w:t>
      </w:r>
    </w:p>
    <w:p>
      <w:r>
        <w:rPr>
          <w:b/>
        </w:rPr>
        <w:t xml:space="preserve">Mention strategy: </w:t>
      </w:r>
      <w:r>
        <w:t>Mention only if the panel asks about demo data.</w:t>
      </w:r>
    </w:p>
    <w:p>
      <w:pPr>
        <w:pStyle w:val="Heading3"/>
      </w:pPr>
      <w:r>
        <w:t>19. Random-account demo attacks are dangerous</w:t>
      </w:r>
    </w:p>
    <w:p>
      <w:r>
        <w:rPr>
          <w:b/>
        </w:rPr>
        <w:t xml:space="preserve">Description: </w:t>
      </w:r>
      <w:r>
        <w:t>Role routes and data completeness vary by account.</w:t>
      </w:r>
    </w:p>
    <w:p>
      <w:r>
        <w:rPr>
          <w:b/>
        </w:rPr>
        <w:t xml:space="preserve">Why it is dangerous: </w:t>
      </w:r>
      <w:r>
        <w:t>Improvised switching can expose empty or invalid surfaces.</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Politely steer to prepared accounts while explaining each role consistently.</w:t>
      </w:r>
    </w:p>
    <w:p>
      <w:r>
        <w:rPr>
          <w:b/>
        </w:rPr>
        <w:t xml:space="preserve">How to fix it before defense: </w:t>
      </w:r>
      <w:r>
        <w:t>Prepare at least one stable account per role and one fallback student.</w:t>
      </w:r>
    </w:p>
    <w:p>
      <w:r>
        <w:rPr>
          <w:b/>
        </w:rPr>
        <w:t xml:space="preserve">Mention strategy: </w:t>
      </w:r>
      <w:r>
        <w:t>Do not mention proactively.</w:t>
      </w:r>
    </w:p>
    <w:p>
      <w:pPr>
        <w:pStyle w:val="Heading3"/>
      </w:pPr>
      <w:r>
        <w:t>20. The paper promises evaluation dimensions like reliability and portability, but proof may be thin</w:t>
      </w:r>
    </w:p>
    <w:p>
      <w:r>
        <w:rPr>
          <w:b/>
        </w:rPr>
        <w:t xml:space="preserve">Description: </w:t>
      </w:r>
      <w:r>
        <w:t>The wording sounds stronger than the visible dataset.</w:t>
      </w:r>
    </w:p>
    <w:p>
      <w:r>
        <w:rPr>
          <w:b/>
        </w:rPr>
        <w:t xml:space="preserve">Why it is dangerous: </w:t>
      </w:r>
      <w:r>
        <w:t>A research panelist can ask for hard numbers.</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Say those dimensions are part of the evaluation framework, but claims are bounded to prototype validation unless the data is ready.</w:t>
      </w:r>
    </w:p>
    <w:p>
      <w:r>
        <w:rPr>
          <w:b/>
        </w:rPr>
        <w:t xml:space="preserve">How to fix it before defense: </w:t>
      </w:r>
      <w:r>
        <w:t>Collect and print the evaluation summary if available.</w:t>
      </w:r>
    </w:p>
    <w:p>
      <w:r>
        <w:rPr>
          <w:b/>
        </w:rPr>
        <w:t xml:space="preserve">Mention strategy: </w:t>
      </w:r>
      <w:r>
        <w:t>Mention only if asked.</w:t>
      </w:r>
    </w:p>
    <w:p>
      <w:pPr>
        <w:pStyle w:val="Heading3"/>
      </w:pPr>
      <w:r>
        <w:t>21. The system is broad enough that one broken flow can overshadow many working ones</w:t>
      </w:r>
    </w:p>
    <w:p>
      <w:r>
        <w:rPr>
          <w:b/>
        </w:rPr>
        <w:t xml:space="preserve">Description: </w:t>
      </w:r>
      <w:r>
        <w:t>There are many modules, routes, and roles.</w:t>
      </w:r>
    </w:p>
    <w:p>
      <w:r>
        <w:rPr>
          <w:b/>
        </w:rPr>
        <w:t xml:space="preserve">Why it is dangerous: </w:t>
      </w:r>
      <w:r>
        <w:t>Defense impressions are often shaped by the first failure.</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Control the order and show the most stable flows first.</w:t>
      </w:r>
    </w:p>
    <w:p>
      <w:r>
        <w:rPr>
          <w:b/>
        </w:rPr>
        <w:t xml:space="preserve">How to fix it before defense: </w:t>
      </w:r>
      <w:r>
        <w:t>Use a disciplined demo plan with a do-not-demo list.</w:t>
      </w:r>
    </w:p>
    <w:p>
      <w:r>
        <w:rPr>
          <w:b/>
        </w:rPr>
        <w:t xml:space="preserve">Mention strategy: </w:t>
      </w:r>
      <w:r>
        <w:t>Mention only in team prep.</w:t>
      </w:r>
    </w:p>
    <w:p>
      <w:pPr>
        <w:pStyle w:val="Heading3"/>
      </w:pPr>
      <w:r>
        <w:t>22. AI feature naming can confuse the panel</w:t>
      </w:r>
    </w:p>
    <w:p>
      <w:r>
        <w:rPr>
          <w:b/>
        </w:rPr>
        <w:t xml:space="preserve">Description: </w:t>
      </w:r>
      <w:r>
        <w:t>JA, JAKIPIR, AI tutor, AI mentor, and LXP can blur together verbally.</w:t>
      </w:r>
    </w:p>
    <w:p>
      <w:r>
        <w:rPr>
          <w:b/>
        </w:rPr>
        <w:t xml:space="preserve">Why it is dangerous: </w:t>
      </w:r>
      <w:r>
        <w:t>Confusion can make the project sound less coherent than it is.</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Standardize one naming ladder in the defense script.</w:t>
      </w:r>
    </w:p>
    <w:p>
      <w:r>
        <w:rPr>
          <w:b/>
        </w:rPr>
        <w:t xml:space="preserve">How to fix it before defense: </w:t>
      </w:r>
      <w:r>
        <w:t>Use 'JA/JAKIPIR mentor inside Nexora' consistently and define it once.</w:t>
      </w:r>
    </w:p>
    <w:p>
      <w:r>
        <w:rPr>
          <w:b/>
        </w:rPr>
        <w:t xml:space="preserve">Mention strategy: </w:t>
      </w:r>
      <w:r>
        <w:t>Mention proactively in the opening explanation.</w:t>
      </w:r>
    </w:p>
    <w:p>
      <w:pPr>
        <w:pStyle w:val="Heading3"/>
      </w:pPr>
      <w:r>
        <w:t>23. Teacher override and governance language must be precise</w:t>
      </w:r>
    </w:p>
    <w:p>
      <w:r>
        <w:rPr>
          <w:b/>
        </w:rPr>
        <w:t xml:space="preserve">Description: </w:t>
      </w:r>
      <w:r>
        <w:t>Intervention cases and approval semantics can be misunderstood.</w:t>
      </w:r>
    </w:p>
    <w:p>
      <w:r>
        <w:rPr>
          <w:b/>
        </w:rPr>
        <w:t xml:space="preserve">Why it is dangerous: </w:t>
      </w:r>
      <w:r>
        <w:t>Governance overclaim is easy to catch.</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Say teacher management remains central even when the system flags risk automatically.</w:t>
      </w:r>
    </w:p>
    <w:p>
      <w:r>
        <w:rPr>
          <w:b/>
        </w:rPr>
        <w:t xml:space="preserve">How to fix it before defense: </w:t>
      </w:r>
      <w:r>
        <w:t>Confirm exact pending/active workflow and phrase it safely.</w:t>
      </w:r>
    </w:p>
    <w:p>
      <w:r>
        <w:rPr>
          <w:b/>
        </w:rPr>
        <w:t xml:space="preserve">Mention strategy: </w:t>
      </w:r>
      <w:r>
        <w:t>Mention only if asked.</w:t>
      </w:r>
    </w:p>
    <w:p>
      <w:pPr>
        <w:pStyle w:val="Heading3"/>
      </w:pPr>
      <w:r>
        <w:t>24. Observability stack may look like overengineering if explained badly</w:t>
      </w:r>
    </w:p>
    <w:p>
      <w:r>
        <w:rPr>
          <w:b/>
        </w:rPr>
        <w:t xml:space="preserve">Description: </w:t>
      </w:r>
      <w:r>
        <w:t>Grafana, Prometheus, Loki, and Tempo are real, but not the main educational contribution.</w:t>
      </w:r>
    </w:p>
    <w:p>
      <w:r>
        <w:rPr>
          <w:b/>
        </w:rPr>
        <w:t xml:space="preserve">Why it is dangerous: </w:t>
      </w:r>
      <w:r>
        <w:t>Panelists may think the project is too infrastructure-heavy for a school capstone.</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Position observability as operator support, not the headline feature.</w:t>
      </w:r>
    </w:p>
    <w:p>
      <w:r>
        <w:rPr>
          <w:b/>
        </w:rPr>
        <w:t xml:space="preserve">How to fix it before defense: </w:t>
      </w:r>
      <w:r>
        <w:t>Keep observability out of the main demo unless a technical panelist asks.</w:t>
      </w:r>
    </w:p>
    <w:p>
      <w:r>
        <w:rPr>
          <w:b/>
        </w:rPr>
        <w:t xml:space="preserve">Mention strategy: </w:t>
      </w:r>
      <w:r>
        <w:t>Do not mention proactively.</w:t>
      </w:r>
    </w:p>
    <w:p>
      <w:pPr>
        <w:pStyle w:val="Heading3"/>
      </w:pPr>
      <w:r>
        <w:t>25. Frontend reachable while backend is down can confuse the panel</w:t>
      </w:r>
    </w:p>
    <w:p>
      <w:r>
        <w:rPr>
          <w:b/>
        </w:rPr>
        <w:t xml:space="preserve">Description: </w:t>
      </w:r>
      <w:r>
        <w:t>A visible login page may create false confidence until API actions fail.</w:t>
      </w:r>
    </w:p>
    <w:p>
      <w:r>
        <w:rPr>
          <w:b/>
        </w:rPr>
        <w:t xml:space="preserve">Why it is dangerous: </w:t>
      </w:r>
      <w:r>
        <w:t>This can create a more embarrassing failure than a visibly down system.</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Verify backend before opening the frontend in defense.</w:t>
      </w:r>
    </w:p>
    <w:p>
      <w:r>
        <w:rPr>
          <w:b/>
        </w:rPr>
        <w:t xml:space="preserve">How to fix it before defense: </w:t>
      </w:r>
      <w:r>
        <w:t>Run health checks first and keep screenshots ready if the backend is unstable.</w:t>
      </w:r>
    </w:p>
    <w:p>
      <w:r>
        <w:rPr>
          <w:b/>
        </w:rPr>
        <w:t xml:space="preserve">Mention strategy: </w:t>
      </w:r>
      <w:r>
        <w:t>Mention only in team prep.</w:t>
      </w:r>
    </w:p>
    <w:p>
      <w:pPr>
        <w:pStyle w:val="Heading1"/>
      </w:pPr>
      <w:r>
        <w:rPr>
          <w:color w:val="12274A"/>
        </w:rPr>
        <w:t>7. Top Paper Weakpoints</w:t>
      </w:r>
    </w:p>
    <w:p>
      <w:pPr>
        <w:pStyle w:val="Heading2"/>
      </w:pPr>
      <w:r>
        <w:rPr>
          <w:color w:val="12274A"/>
        </w:rPr>
        <w:t>Paper Weakpoints</w:t>
      </w:r>
    </w:p>
    <w:p>
      <w:pPr>
        <w:pStyle w:val="Heading3"/>
      </w:pPr>
      <w:r>
        <w:t>1. Title omits the word 'System'</w:t>
      </w:r>
    </w:p>
    <w:p>
      <w:r>
        <w:rPr>
          <w:b/>
        </w:rPr>
        <w:t xml:space="preserve">Description: </w:t>
      </w:r>
      <w:r>
        <w:t>The title reads 'A Learning Management With Learning Experience Platform Features' instead of 'A Learning Management System...'.</w:t>
      </w:r>
    </w:p>
    <w:p>
      <w:r>
        <w:rPr>
          <w:b/>
        </w:rPr>
        <w:t xml:space="preserve">Why it is dangerous: </w:t>
      </w:r>
      <w:r>
        <w:t>It is a first-page credibility hit.</w:t>
      </w:r>
    </w:p>
    <w:p>
      <w:r>
        <w:rPr>
          <w:b/>
        </w:rPr>
        <w:t xml:space="preserve">Probability panelists notice it: </w:t>
      </w:r>
      <w:r>
        <w:t>High</w:t>
      </w:r>
    </w:p>
    <w:p>
      <w:r>
        <w:rPr>
          <w:b/>
        </w:rPr>
        <w:t xml:space="preserve">Impact if noticed: </w:t>
      </w:r>
      <w:r>
        <w:t>Medium</w:t>
      </w:r>
    </w:p>
    <w:p>
      <w:r>
        <w:rPr>
          <w:b/>
        </w:rPr>
        <w:t xml:space="preserve">Severity: </w:t>
      </w:r>
      <w:r>
        <w:t>Medium</w:t>
      </w:r>
    </w:p>
    <w:p>
      <w:r>
        <w:rPr>
          <w:b/>
        </w:rPr>
        <w:t xml:space="preserve">How to defend it verbally: </w:t>
      </w:r>
      <w:r>
        <w:t>Acknowledge it as a wording correction, not a conceptual flaw.</w:t>
      </w:r>
    </w:p>
    <w:p>
      <w:r>
        <w:rPr>
          <w:b/>
        </w:rPr>
        <w:t xml:space="preserve">How to fix it before defense: </w:t>
      </w:r>
      <w:r>
        <w:t>Fix the title everywhere before final printing.</w:t>
      </w:r>
    </w:p>
    <w:p>
      <w:r>
        <w:rPr>
          <w:b/>
        </w:rPr>
        <w:t xml:space="preserve">Mention strategy: </w:t>
      </w:r>
      <w:r>
        <w:t>Mention proactively in revision only.</w:t>
      </w:r>
    </w:p>
    <w:p>
      <w:pPr>
        <w:pStyle w:val="Heading3"/>
      </w:pPr>
      <w:r>
        <w:t>2. Broad scope wording remains in places</w:t>
      </w:r>
    </w:p>
    <w:p>
      <w:r>
        <w:rPr>
          <w:b/>
        </w:rPr>
        <w:t xml:space="preserve">Description: </w:t>
      </w:r>
      <w:r>
        <w:t>The paper still includes wording about all subjects and grade levels.</w:t>
      </w:r>
    </w:p>
    <w:p>
      <w:r>
        <w:rPr>
          <w:b/>
        </w:rPr>
        <w:t xml:space="preserve">Why it is dangerous: </w:t>
      </w:r>
      <w:r>
        <w:t>It can be contrasted against the repo's tighter grade-level enforcement.</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Clarify that broad wording reflects intended institutional scope, while implemented scope is narrower and prototype-bounded.</w:t>
      </w:r>
    </w:p>
    <w:p>
      <w:r>
        <w:rPr>
          <w:b/>
        </w:rPr>
        <w:t xml:space="preserve">How to fix it before defense: </w:t>
      </w:r>
      <w:r>
        <w:t>Replace broad statements with Grades 7 to 10 and carefully qualified subject coverage.</w:t>
      </w:r>
    </w:p>
    <w:p>
      <w:r>
        <w:rPr>
          <w:b/>
        </w:rPr>
        <w:t xml:space="preserve">Mention strategy: </w:t>
      </w:r>
      <w:r>
        <w:t>Mention only if asked.</w:t>
      </w:r>
    </w:p>
    <w:p>
      <w:pPr>
        <w:pStyle w:val="Heading3"/>
      </w:pPr>
      <w:r>
        <w:t>3. Need statement can sound dramatic</w:t>
      </w:r>
    </w:p>
    <w:p>
      <w:r>
        <w:rPr>
          <w:b/>
        </w:rPr>
        <w:t xml:space="preserve">Description: </w:t>
      </w:r>
      <w:r>
        <w:t>Some narrative passages use high-intensity language about collapse, severe failure, and impossible teacher workload.</w:t>
      </w:r>
    </w:p>
    <w:p>
      <w:r>
        <w:rPr>
          <w:b/>
        </w:rPr>
        <w:t xml:space="preserve">Why it is dangerous: </w:t>
      </w:r>
      <w:r>
        <w:t>Panels may see this as rhetorical overreach.</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Bring the answer back to practical school workflow pain points.</w:t>
      </w:r>
    </w:p>
    <w:p>
      <w:r>
        <w:rPr>
          <w:b/>
        </w:rPr>
        <w:t xml:space="preserve">How to fix it before defense: </w:t>
      </w:r>
      <w:r>
        <w:t>Tone down dramatic wording in the paper.</w:t>
      </w:r>
    </w:p>
    <w:p>
      <w:r>
        <w:rPr>
          <w:b/>
        </w:rPr>
        <w:t xml:space="preserve">Mention strategy: </w:t>
      </w:r>
      <w:r>
        <w:t>Mention only if challenged.</w:t>
      </w:r>
    </w:p>
    <w:p>
      <w:pPr>
        <w:pStyle w:val="Heading3"/>
      </w:pPr>
      <w:r>
        <w:t>4. LXP definition can still be challenged</w:t>
      </w:r>
    </w:p>
    <w:p>
      <w:r>
        <w:rPr>
          <w:b/>
        </w:rPr>
        <w:t xml:space="preserve">Description: </w:t>
      </w:r>
      <w:r>
        <w:t>The paper may sound like it equates targeted remediation with a full LXP identity.</w:t>
      </w:r>
    </w:p>
    <w:p>
      <w:r>
        <w:rPr>
          <w:b/>
        </w:rPr>
        <w:t xml:space="preserve">Why it is dangerous: </w:t>
      </w:r>
      <w:r>
        <w:t>This invites a conceptual attack.</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Defend it as LXP features inside LMS scope.</w:t>
      </w:r>
    </w:p>
    <w:p>
      <w:r>
        <w:rPr>
          <w:b/>
        </w:rPr>
        <w:t xml:space="preserve">How to fix it before defense: </w:t>
      </w:r>
      <w:r>
        <w:t>Revise lines that sound like full enterprise LXP equivalence.</w:t>
      </w:r>
    </w:p>
    <w:p>
      <w:r>
        <w:rPr>
          <w:b/>
        </w:rPr>
        <w:t xml:space="preserve">Mention strategy: </w:t>
      </w:r>
      <w:r>
        <w:t>Mention only if asked.</w:t>
      </w:r>
    </w:p>
    <w:p>
      <w:pPr>
        <w:pStyle w:val="Heading3"/>
      </w:pPr>
      <w:r>
        <w:t>5. 74% justification is not yet airtight</w:t>
      </w:r>
    </w:p>
    <w:p>
      <w:r>
        <w:rPr>
          <w:b/>
        </w:rPr>
        <w:t xml:space="preserve">Description: </w:t>
      </w:r>
      <w:r>
        <w:t>The rule is consistent, but the literature-to-policy bridge remains vulnerable.</w:t>
      </w:r>
    </w:p>
    <w:p>
      <w:r>
        <w:rPr>
          <w:b/>
        </w:rPr>
        <w:t xml:space="preserve">Why it is dangerous: </w:t>
      </w:r>
      <w:r>
        <w:t>Panelists can attack it as arbitrary.</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Say it is the project's current configurable cutoff.</w:t>
      </w:r>
    </w:p>
    <w:p>
      <w:r>
        <w:rPr>
          <w:b/>
        </w:rPr>
        <w:t xml:space="preserve">How to fix it before defense: </w:t>
      </w:r>
      <w:r>
        <w:t>Add a clearer justification paragraph or policy note.</w:t>
      </w:r>
    </w:p>
    <w:p>
      <w:r>
        <w:rPr>
          <w:b/>
        </w:rPr>
        <w:t xml:space="preserve">Mention strategy: </w:t>
      </w:r>
      <w:r>
        <w:t>Mention only if asked.</w:t>
      </w:r>
    </w:p>
    <w:p>
      <w:pPr>
        <w:pStyle w:val="Heading3"/>
      </w:pPr>
      <w:r>
        <w:t>6. Methodology promises may exceed visible evidence</w:t>
      </w:r>
    </w:p>
    <w:p>
      <w:r>
        <w:rPr>
          <w:b/>
        </w:rPr>
        <w:t xml:space="preserve">Description: </w:t>
      </w:r>
      <w:r>
        <w:t>The text promises evaluation of usability, functionality, reliability, and portability.</w:t>
      </w:r>
    </w:p>
    <w:p>
      <w:r>
        <w:rPr>
          <w:b/>
        </w:rPr>
        <w:t xml:space="preserve">Why it is dangerous: </w:t>
      </w:r>
      <w:r>
        <w:t>Without ready tables and statistics, this becomes a research weakness.</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Separate prototype validation from broader effectiveness claims.</w:t>
      </w:r>
    </w:p>
    <w:p>
      <w:r>
        <w:rPr>
          <w:b/>
        </w:rPr>
        <w:t xml:space="preserve">How to fix it before defense: </w:t>
      </w:r>
      <w:r>
        <w:t>Strengthen evaluation data presentation.</w:t>
      </w:r>
    </w:p>
    <w:p>
      <w:r>
        <w:rPr>
          <w:b/>
        </w:rPr>
        <w:t xml:space="preserve">Mention strategy: </w:t>
      </w:r>
      <w:r>
        <w:t>Mention only if challenged.</w:t>
      </w:r>
    </w:p>
    <w:p>
      <w:pPr>
        <w:pStyle w:val="Heading3"/>
      </w:pPr>
      <w:r>
        <w:t>7. Chapter 4 may read as design-heavy rather than result-heavy</w:t>
      </w:r>
    </w:p>
    <w:p>
      <w:r>
        <w:rPr>
          <w:b/>
        </w:rPr>
        <w:t xml:space="preserve">Description: </w:t>
      </w:r>
      <w:r>
        <w:t>Many process figures dominate the discussion.</w:t>
      </w:r>
    </w:p>
    <w:p>
      <w:r>
        <w:rPr>
          <w:b/>
        </w:rPr>
        <w:t xml:space="preserve">Why it is dangerous: </w:t>
      </w:r>
      <w:r>
        <w:t>A research panelist can say the chapter is mostly system documentation.</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Frame it as prototype validation and implementation discussion.</w:t>
      </w:r>
    </w:p>
    <w:p>
      <w:r>
        <w:rPr>
          <w:b/>
        </w:rPr>
        <w:t xml:space="preserve">How to fix it before defense: </w:t>
      </w:r>
      <w:r>
        <w:t>Insert clearer evaluation results, observations, or measured findings.</w:t>
      </w:r>
    </w:p>
    <w:p>
      <w:r>
        <w:rPr>
          <w:b/>
        </w:rPr>
        <w:t xml:space="preserve">Mention strategy: </w:t>
      </w:r>
      <w:r>
        <w:t>Mention only if asked.</w:t>
      </w:r>
    </w:p>
    <w:p>
      <w:pPr>
        <w:pStyle w:val="Heading3"/>
      </w:pPr>
      <w:r>
        <w:t>8. Related literature uses strong statistics that may invite citation scrutiny</w:t>
      </w:r>
    </w:p>
    <w:p>
      <w:r>
        <w:rPr>
          <w:b/>
        </w:rPr>
        <w:t xml:space="preserve">Description: </w:t>
      </w:r>
      <w:r>
        <w:t>Claims like 74% greater engagement and similar figures can draw attention.</w:t>
      </w:r>
    </w:p>
    <w:p>
      <w:r>
        <w:rPr>
          <w:b/>
        </w:rPr>
        <w:t xml:space="preserve">Why it is dangerous: </w:t>
      </w:r>
      <w:r>
        <w:t>If a panelist asks for source precision, weak citation recall will hurt.</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Use only the claims you can defend confidently from the paper.</w:t>
      </w:r>
    </w:p>
    <w:p>
      <w:r>
        <w:rPr>
          <w:b/>
        </w:rPr>
        <w:t xml:space="preserve">How to fix it before defense: </w:t>
      </w:r>
      <w:r>
        <w:t>Recheck every high-impact statistic and citation pair.</w:t>
      </w:r>
    </w:p>
    <w:p>
      <w:r>
        <w:rPr>
          <w:b/>
        </w:rPr>
        <w:t xml:space="preserve">Mention strategy: </w:t>
      </w:r>
      <w:r>
        <w:t>Mention only if asked.</w:t>
      </w:r>
    </w:p>
    <w:p>
      <w:pPr>
        <w:pStyle w:val="Heading3"/>
      </w:pPr>
      <w:r>
        <w:t>9. Problem gap versus existing LMS tools may feel underproven</w:t>
      </w:r>
    </w:p>
    <w:p>
      <w:r>
        <w:rPr>
          <w:b/>
        </w:rPr>
        <w:t xml:space="preserve">Description: </w:t>
      </w:r>
      <w:r>
        <w:t>The paper can be challenged on whether Google Classroom or Moodle plus process changes could solve enough of the problem.</w:t>
      </w:r>
    </w:p>
    <w:p>
      <w:r>
        <w:rPr>
          <w:b/>
        </w:rPr>
        <w:t xml:space="preserve">Why it is dangerous: </w:t>
      </w:r>
      <w:r>
        <w:t>Novelty pressure increases.</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Focus on integrated intervention workflow, not generic content hosting.</w:t>
      </w:r>
    </w:p>
    <w:p>
      <w:r>
        <w:rPr>
          <w:b/>
        </w:rPr>
        <w:t xml:space="preserve">How to fix it before defense: </w:t>
      </w:r>
      <w:r>
        <w:t>Sharpen the comparative gap language.</w:t>
      </w:r>
    </w:p>
    <w:p>
      <w:r>
        <w:rPr>
          <w:b/>
        </w:rPr>
        <w:t xml:space="preserve">Mention strategy: </w:t>
      </w:r>
      <w:r>
        <w:t>Mention only if challenged.</w:t>
      </w:r>
    </w:p>
    <w:p>
      <w:pPr>
        <w:pStyle w:val="Heading3"/>
      </w:pPr>
      <w:r>
        <w:t>10. The paper mixes institutional deployment language with prototype language</w:t>
      </w:r>
    </w:p>
    <w:p>
      <w:r>
        <w:rPr>
          <w:b/>
        </w:rPr>
        <w:t xml:space="preserve">Description: </w:t>
      </w:r>
      <w:r>
        <w:t>Some sections read like full rollout, others like capstone scope.</w:t>
      </w:r>
    </w:p>
    <w:p>
      <w:r>
        <w:rPr>
          <w:b/>
        </w:rPr>
        <w:t xml:space="preserve">Why it is dangerous: </w:t>
      </w:r>
      <w:r>
        <w:t>This can sound internally inconsistent.</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Use the phrase 'prototype scope' consistently during defense.</w:t>
      </w:r>
    </w:p>
    <w:p>
      <w:r>
        <w:rPr>
          <w:b/>
        </w:rPr>
        <w:t xml:space="preserve">How to fix it before defense: </w:t>
      </w:r>
      <w:r>
        <w:t>Standardize deployment wording throughout the paper.</w:t>
      </w:r>
    </w:p>
    <w:p>
      <w:r>
        <w:rPr>
          <w:b/>
        </w:rPr>
        <w:t xml:space="preserve">Mention strategy: </w:t>
      </w:r>
      <w:r>
        <w:t>Mention only if asked.</w:t>
      </w:r>
    </w:p>
    <w:p>
      <w:pPr>
        <w:pStyle w:val="Heading3"/>
      </w:pPr>
      <w:r>
        <w:t>11. AI NPC framing can sound more like a design motif than a validated educational construct</w:t>
      </w:r>
    </w:p>
    <w:p>
      <w:r>
        <w:rPr>
          <w:b/>
        </w:rPr>
        <w:t xml:space="preserve">Description: </w:t>
      </w:r>
      <w:r>
        <w:t>The anthropomorphic mentor idea is interesting but vulnerable.</w:t>
      </w:r>
    </w:p>
    <w:p>
      <w:r>
        <w:rPr>
          <w:b/>
        </w:rPr>
        <w:t xml:space="preserve">Why it is dangerous: </w:t>
      </w:r>
      <w:r>
        <w:t>A pedagogy or ethics panelist may push back.</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Translate it into supportive mentor persona language.</w:t>
      </w:r>
    </w:p>
    <w:p>
      <w:r>
        <w:rPr>
          <w:b/>
        </w:rPr>
        <w:t xml:space="preserve">How to fix it before defense: </w:t>
      </w:r>
      <w:r>
        <w:t>Reduce branding-heavy phrasing where needed.</w:t>
      </w:r>
    </w:p>
    <w:p>
      <w:r>
        <w:rPr>
          <w:b/>
        </w:rPr>
        <w:t xml:space="preserve">Mention strategy: </w:t>
      </w:r>
      <w:r>
        <w:t>Mention only if asked.</w:t>
      </w:r>
    </w:p>
    <w:p>
      <w:pPr>
        <w:pStyle w:val="Heading3"/>
      </w:pPr>
      <w:r>
        <w:t>12. Privacy and minors are not foregrounded strongly enough in the narrative</w:t>
      </w:r>
    </w:p>
    <w:p>
      <w:r>
        <w:rPr>
          <w:b/>
        </w:rPr>
        <w:t xml:space="preserve">Description: </w:t>
      </w:r>
      <w:r>
        <w:t>The system clearly involves student data and AI interaction.</w:t>
      </w:r>
    </w:p>
    <w:p>
      <w:r>
        <w:rPr>
          <w:b/>
        </w:rPr>
        <w:t xml:space="preserve">Why it is dangerous: </w:t>
      </w:r>
      <w:r>
        <w:t>A privacy panelist may say governance is underwritten.</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Explain the controls in defense even if the paper section is lighter.</w:t>
      </w:r>
    </w:p>
    <w:p>
      <w:r>
        <w:rPr>
          <w:b/>
        </w:rPr>
        <w:t xml:space="preserve">How to fix it before defense: </w:t>
      </w:r>
      <w:r>
        <w:t>Add stronger privacy, consent, and governance language.</w:t>
      </w:r>
    </w:p>
    <w:p>
      <w:r>
        <w:rPr>
          <w:b/>
        </w:rPr>
        <w:t xml:space="preserve">Mention strategy: </w:t>
      </w:r>
      <w:r>
        <w:t>Mention only if asked.</w:t>
      </w:r>
    </w:p>
    <w:p>
      <w:pPr>
        <w:pStyle w:val="Heading3"/>
      </w:pPr>
      <w:r>
        <w:t>13. The paper could overstate educational effectiveness if spoken carelessly</w:t>
      </w:r>
    </w:p>
    <w:p>
      <w:r>
        <w:rPr>
          <w:b/>
        </w:rPr>
        <w:t xml:space="preserve">Description: </w:t>
      </w:r>
      <w:r>
        <w:t>Implementation is real, but long-term outcome proof is not the same thing.</w:t>
      </w:r>
    </w:p>
    <w:p>
      <w:r>
        <w:rPr>
          <w:b/>
        </w:rPr>
        <w:t xml:space="preserve">Why it is dangerous: </w:t>
      </w:r>
      <w:r>
        <w:t>This is a classic capstone trap.</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Say the study demonstrates system feasibility and workflow integration first.</w:t>
      </w:r>
    </w:p>
    <w:p>
      <w:r>
        <w:rPr>
          <w:b/>
        </w:rPr>
        <w:t xml:space="preserve">How to fix it before defense: </w:t>
      </w:r>
      <w:r>
        <w:t>Tighten conclusion and results wording.</w:t>
      </w:r>
    </w:p>
    <w:p>
      <w:r>
        <w:rPr>
          <w:b/>
        </w:rPr>
        <w:t xml:space="preserve">Mention strategy: </w:t>
      </w:r>
      <w:r>
        <w:t>Mention proactively in closing limitations.</w:t>
      </w:r>
    </w:p>
    <w:p>
      <w:pPr>
        <w:pStyle w:val="Heading3"/>
      </w:pPr>
      <w:r>
        <w:t>14. Teacher workload claims need cautious phrasing</w:t>
      </w:r>
    </w:p>
    <w:p>
      <w:r>
        <w:rPr>
          <w:b/>
        </w:rPr>
        <w:t xml:space="preserve">Description: </w:t>
      </w:r>
      <w:r>
        <w:t>The paper argues Nexora reduces workload.</w:t>
      </w:r>
    </w:p>
    <w:p>
      <w:r>
        <w:rPr>
          <w:b/>
        </w:rPr>
        <w:t xml:space="preserve">Why it is dangerous: </w:t>
      </w:r>
      <w:r>
        <w:t>Panelists may ask for measured proof.</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Say it is designed to reduce repetitive manual work, not already statistically proven to do so.</w:t>
      </w:r>
    </w:p>
    <w:p>
      <w:r>
        <w:rPr>
          <w:b/>
        </w:rPr>
        <w:t xml:space="preserve">How to fix it before defense: </w:t>
      </w:r>
      <w:r>
        <w:t>Adjust wording from proven effect to intended support.</w:t>
      </w:r>
    </w:p>
    <w:p>
      <w:r>
        <w:rPr>
          <w:b/>
        </w:rPr>
        <w:t xml:space="preserve">Mention strategy: </w:t>
      </w:r>
      <w:r>
        <w:t>Mention only if asked.</w:t>
      </w:r>
    </w:p>
    <w:p>
      <w:pPr>
        <w:pStyle w:val="Heading3"/>
      </w:pPr>
      <w:r>
        <w:t>15. All-subject rhetoric is stronger than the repo evidence</w:t>
      </w:r>
    </w:p>
    <w:p>
      <w:r>
        <w:rPr>
          <w:b/>
        </w:rPr>
        <w:t xml:space="preserve">Description: </w:t>
      </w:r>
      <w:r>
        <w:t>Even if the platform is structurally extensible, real subject coverage proof may be uneven.</w:t>
      </w:r>
    </w:p>
    <w:p>
      <w:r>
        <w:rPr>
          <w:b/>
        </w:rPr>
        <w:t xml:space="preserve">Why it is dangerous: </w:t>
      </w:r>
      <w:r>
        <w:t>This opens a direct mismatch line.</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Treat it as intended scope and design extensibility.</w:t>
      </w:r>
    </w:p>
    <w:p>
      <w:r>
        <w:rPr>
          <w:b/>
        </w:rPr>
        <w:t xml:space="preserve">How to fix it before defense: </w:t>
      </w:r>
      <w:r>
        <w:t>Narrow or qualify these statements.</w:t>
      </w:r>
    </w:p>
    <w:p>
      <w:r>
        <w:rPr>
          <w:b/>
        </w:rPr>
        <w:t xml:space="preserve">Mention strategy: </w:t>
      </w:r>
      <w:r>
        <w:t>Mention only if asked.</w:t>
      </w:r>
    </w:p>
    <w:p>
      <w:pPr>
        <w:pStyle w:val="Heading3"/>
      </w:pPr>
      <w:r>
        <w:t>16. Architecture maturity can be mistaken for deployment maturity</w:t>
      </w:r>
    </w:p>
    <w:p>
      <w:r>
        <w:rPr>
          <w:b/>
        </w:rPr>
        <w:t xml:space="preserve">Description: </w:t>
      </w:r>
      <w:r>
        <w:t>The paper cites modern infrastructure and observability.</w:t>
      </w:r>
    </w:p>
    <w:p>
      <w:r>
        <w:rPr>
          <w:b/>
        </w:rPr>
        <w:t xml:space="preserve">Why it is dangerous: </w:t>
      </w:r>
      <w:r>
        <w:t>That can tempt overclaiming readiness.</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Call it production-minded architecture for prototype scope.</w:t>
      </w:r>
    </w:p>
    <w:p>
      <w:r>
        <w:rPr>
          <w:b/>
        </w:rPr>
        <w:t xml:space="preserve">How to fix it before defense: </w:t>
      </w:r>
      <w:r>
        <w:t>Add a more explicit deployment-limitation statement.</w:t>
      </w:r>
    </w:p>
    <w:p>
      <w:r>
        <w:rPr>
          <w:b/>
        </w:rPr>
        <w:t xml:space="preserve">Mention strategy: </w:t>
      </w:r>
      <w:r>
        <w:t>Mention only if asked.</w:t>
      </w:r>
    </w:p>
    <w:p>
      <w:pPr>
        <w:pStyle w:val="Heading3"/>
      </w:pPr>
      <w:r>
        <w:t>17. Evaluation significance to the school may sound assumed rather than measured</w:t>
      </w:r>
    </w:p>
    <w:p>
      <w:r>
        <w:rPr>
          <w:b/>
        </w:rPr>
        <w:t xml:space="preserve">Description: </w:t>
      </w:r>
      <w:r>
        <w:t>School impact claims are appealing but may be under-measured.</w:t>
      </w:r>
    </w:p>
    <w:p>
      <w:r>
        <w:rPr>
          <w:b/>
        </w:rPr>
        <w:t xml:space="preserve">Why it is dangerous: </w:t>
      </w:r>
      <w:r>
        <w:t>A research panelist can separate significance from evidence.</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Distinguish expected benefit from measured impact.</w:t>
      </w:r>
    </w:p>
    <w:p>
      <w:r>
        <w:rPr>
          <w:b/>
        </w:rPr>
        <w:t xml:space="preserve">How to fix it before defense: </w:t>
      </w:r>
      <w:r>
        <w:t>Clarify significance as rationale, not proven final effect.</w:t>
      </w:r>
    </w:p>
    <w:p>
      <w:r>
        <w:rPr>
          <w:b/>
        </w:rPr>
        <w:t xml:space="preserve">Mention strategy: </w:t>
      </w:r>
      <w:r>
        <w:t>Mention only if challenged.</w:t>
      </w:r>
    </w:p>
    <w:p>
      <w:pPr>
        <w:pStyle w:val="Heading3"/>
      </w:pPr>
      <w:r>
        <w:t>18. If the panel reads the paper literally, they may expect more live parity than the team should promise</w:t>
      </w:r>
    </w:p>
    <w:p>
      <w:r>
        <w:rPr>
          <w:b/>
        </w:rPr>
        <w:t xml:space="preserve">Description: </w:t>
      </w:r>
      <w:r>
        <w:t>Paper breadth can drive demo expectations.</w:t>
      </w:r>
    </w:p>
    <w:p>
      <w:r>
        <w:rPr>
          <w:b/>
        </w:rPr>
        <w:t xml:space="preserve">Why it is dangerous: </w:t>
      </w:r>
      <w:r>
        <w:t>This creates demo risk before the laptop is even opened.</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Verbally narrow the demonstrated scope early.</w:t>
      </w:r>
    </w:p>
    <w:p>
      <w:r>
        <w:rPr>
          <w:b/>
        </w:rPr>
        <w:t xml:space="preserve">How to fix it before defense: </w:t>
      </w:r>
      <w:r>
        <w:t>Align paper, script, and demo plan tightly.</w:t>
      </w:r>
    </w:p>
    <w:p>
      <w:r>
        <w:rPr>
          <w:b/>
        </w:rPr>
        <w:t xml:space="preserve">Mention strategy: </w:t>
      </w:r>
      <w:r>
        <w:t>Mention proactively in the system overview.</w:t>
      </w:r>
    </w:p>
    <w:p>
      <w:pPr>
        <w:pStyle w:val="Heading3"/>
      </w:pPr>
      <w:r>
        <w:t>19. Use-case volume can make the paper feel exhaustive but also bloated</w:t>
      </w:r>
    </w:p>
    <w:p>
      <w:r>
        <w:rPr>
          <w:b/>
        </w:rPr>
        <w:t xml:space="preserve">Description: </w:t>
      </w:r>
      <w:r>
        <w:t>Many use-case tables exist.</w:t>
      </w:r>
    </w:p>
    <w:p>
      <w:r>
        <w:rPr>
          <w:b/>
        </w:rPr>
        <w:t xml:space="preserve">Why it is dangerous: </w:t>
      </w:r>
      <w:r>
        <w:t>A panelist may ask whether all of them were truly validated.</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Say the use cases map intended workflows, while defense will focus on the core validated flows.</w:t>
      </w:r>
    </w:p>
    <w:p>
      <w:r>
        <w:rPr>
          <w:b/>
        </w:rPr>
        <w:t xml:space="preserve">How to fix it before defense: </w:t>
      </w:r>
      <w:r>
        <w:t>Trim or group if revision is still possible.</w:t>
      </w:r>
    </w:p>
    <w:p>
      <w:r>
        <w:rPr>
          <w:b/>
        </w:rPr>
        <w:t xml:space="preserve">Mention strategy: </w:t>
      </w:r>
      <w:r>
        <w:t>Mention only if asked.</w:t>
      </w:r>
    </w:p>
    <w:p>
      <w:pPr>
        <w:pStyle w:val="Heading3"/>
      </w:pPr>
      <w:r>
        <w:t>20. If citations are not memorized, strong literature claims become a liability</w:t>
      </w:r>
    </w:p>
    <w:p>
      <w:r>
        <w:rPr>
          <w:b/>
        </w:rPr>
        <w:t xml:space="preserve">Description: </w:t>
      </w:r>
      <w:r>
        <w:t>The paper uses many external claims.</w:t>
      </w:r>
    </w:p>
    <w:p>
      <w:r>
        <w:rPr>
          <w:b/>
        </w:rPr>
        <w:t xml:space="preserve">Why it is dangerous: </w:t>
      </w:r>
      <w:r>
        <w:t>Panelists may test recall.</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Memorize only the most central literature claims and avoid overusing others in oral answers.</w:t>
      </w:r>
    </w:p>
    <w:p>
      <w:r>
        <w:rPr>
          <w:b/>
        </w:rPr>
        <w:t xml:space="preserve">How to fix it before defense: </w:t>
      </w:r>
      <w:r>
        <w:t>Prepare a citation cheat sheet.</w:t>
      </w:r>
    </w:p>
    <w:p>
      <w:r>
        <w:rPr>
          <w:b/>
        </w:rPr>
        <w:t xml:space="preserve">Mention strategy: </w:t>
      </w:r>
      <w:r>
        <w:t>Mention only in preparation.</w:t>
      </w:r>
    </w:p>
    <w:p>
      <w:pPr>
        <w:pStyle w:val="Heading3"/>
      </w:pPr>
      <w:r>
        <w:t>21. The paper may not clearly separate system auditability from educational evaluation</w:t>
      </w:r>
    </w:p>
    <w:p>
      <w:r>
        <w:rPr>
          <w:b/>
        </w:rPr>
        <w:t xml:space="preserve">Description: </w:t>
      </w:r>
      <w:r>
        <w:t>Audit logs and evaluations are different kinds of evidence.</w:t>
      </w:r>
    </w:p>
    <w:p>
      <w:r>
        <w:rPr>
          <w:b/>
        </w:rPr>
        <w:t xml:space="preserve">Why it is dangerous: </w:t>
      </w:r>
      <w:r>
        <w:t>Confusing them weakens methodology answers.</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Keep technical accountability and educational evaluation as separate tracks in oral defense.</w:t>
      </w:r>
    </w:p>
    <w:p>
      <w:r>
        <w:rPr>
          <w:b/>
        </w:rPr>
        <w:t xml:space="preserve">How to fix it before defense: </w:t>
      </w:r>
      <w:r>
        <w:t>Refine wording where those ideas blur.</w:t>
      </w:r>
    </w:p>
    <w:p>
      <w:r>
        <w:rPr>
          <w:b/>
        </w:rPr>
        <w:t xml:space="preserve">Mention strategy: </w:t>
      </w:r>
      <w:r>
        <w:t>Mention only if asked.</w:t>
      </w:r>
    </w:p>
    <w:p>
      <w:pPr>
        <w:pStyle w:val="Heading3"/>
      </w:pPr>
      <w:r>
        <w:t>22. Future recommendations may need stronger pruning</w:t>
      </w:r>
    </w:p>
    <w:p>
      <w:r>
        <w:rPr>
          <w:b/>
        </w:rPr>
        <w:t xml:space="preserve">Description: </w:t>
      </w:r>
      <w:r>
        <w:t>Some claimed features are ambitious enough that they may be safer as future work.</w:t>
      </w:r>
    </w:p>
    <w:p>
      <w:r>
        <w:rPr>
          <w:b/>
        </w:rPr>
        <w:t xml:space="preserve">Why it is dangerous: </w:t>
      </w:r>
      <w:r>
        <w:t>Overfull capstones draw skepticism.</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Admit staged growth clearly.</w:t>
      </w:r>
    </w:p>
    <w:p>
      <w:r>
        <w:rPr>
          <w:b/>
        </w:rPr>
        <w:t xml:space="preserve">How to fix it before defense: </w:t>
      </w:r>
      <w:r>
        <w:t>Move weaker claims out of the core scope if revision is possible.</w:t>
      </w:r>
    </w:p>
    <w:p>
      <w:r>
        <w:rPr>
          <w:b/>
        </w:rPr>
        <w:t xml:space="preserve">Mention strategy: </w:t>
      </w:r>
      <w:r>
        <w:t>Mention only if asked.</w:t>
      </w:r>
    </w:p>
    <w:p>
      <w:pPr>
        <w:pStyle w:val="Heading3"/>
      </w:pPr>
      <w:r>
        <w:t>23. The paper's strongest confidence exceeds the current runtime health seen today</w:t>
      </w:r>
    </w:p>
    <w:p>
      <w:r>
        <w:rPr>
          <w:b/>
        </w:rPr>
        <w:t xml:space="preserve">Description: </w:t>
      </w:r>
      <w:r>
        <w:t>Backend was unreachable during this audit run.</w:t>
      </w:r>
    </w:p>
    <w:p>
      <w:r>
        <w:rPr>
          <w:b/>
        </w:rPr>
        <w:t xml:space="preserve">Why it is dangerous: </w:t>
      </w:r>
      <w:r>
        <w:t>Even if the paper is strong, demo-day technical failure can make it look dishonest.</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Treat this as an environment issue and prepare fallback proof.</w:t>
      </w:r>
    </w:p>
    <w:p>
      <w:r>
        <w:rPr>
          <w:b/>
        </w:rPr>
        <w:t xml:space="preserve">How to fix it before defense: </w:t>
      </w:r>
      <w:r>
        <w:t>Fix runtime before defense and do not rely on paper polish alone.</w:t>
      </w:r>
    </w:p>
    <w:p>
      <w:r>
        <w:rPr>
          <w:b/>
        </w:rPr>
        <w:t xml:space="preserve">Mention strategy: </w:t>
      </w:r>
      <w:r>
        <w:t>Mention only internally.</w:t>
      </w:r>
    </w:p>
    <w:p>
      <w:pPr>
        <w:pStyle w:val="Heading3"/>
      </w:pPr>
      <w:r>
        <w:t>24. Concept-paper evolution is stronger than explicit explanation of that evolution</w:t>
      </w:r>
    </w:p>
    <w:p>
      <w:r>
        <w:rPr>
          <w:b/>
        </w:rPr>
        <w:t xml:space="preserve">Description: </w:t>
      </w:r>
      <w:r>
        <w:t>The repo has grown beyond the early lightweight AI framing.</w:t>
      </w:r>
    </w:p>
    <w:p>
      <w:r>
        <w:rPr>
          <w:b/>
        </w:rPr>
        <w:t xml:space="preserve">Why it is dangerous: </w:t>
      </w:r>
      <w:r>
        <w:t>A panelist might ask which version of the project story is authoritative.</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Say the concept paper set the direction and the implementation matured into a richer architecture.</w:t>
      </w:r>
    </w:p>
    <w:p>
      <w:r>
        <w:rPr>
          <w:b/>
        </w:rPr>
        <w:t xml:space="preserve">How to fix it before defense: </w:t>
      </w:r>
      <w:r>
        <w:t>Prepare a clear 'concept to implementation' summary slide.</w:t>
      </w:r>
    </w:p>
    <w:p>
      <w:r>
        <w:rPr>
          <w:b/>
        </w:rPr>
        <w:t xml:space="preserve">Mention strategy: </w:t>
      </w:r>
      <w:r>
        <w:t>Mention only if asked.</w:t>
      </w:r>
    </w:p>
    <w:p>
      <w:pPr>
        <w:pStyle w:val="Heading3"/>
      </w:pPr>
      <w:r>
        <w:t>25. The defense can be hurt if the team answers with marketing language instead of scope language</w:t>
      </w:r>
    </w:p>
    <w:p>
      <w:r>
        <w:rPr>
          <w:b/>
        </w:rPr>
        <w:t xml:space="preserve">Description: </w:t>
      </w:r>
      <w:r>
        <w:t>The paper has a few branding-heavy passages.</w:t>
      </w:r>
    </w:p>
    <w:p>
      <w:r>
        <w:rPr>
          <w:b/>
        </w:rPr>
        <w:t xml:space="preserve">Why it is dangerous: </w:t>
      </w:r>
      <w:r>
        <w:t>This is easy for panels to punish.</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Stay concrete, school-specific, and limitation-aware in every answer.</w:t>
      </w:r>
    </w:p>
    <w:p>
      <w:r>
        <w:rPr>
          <w:b/>
        </w:rPr>
        <w:t xml:space="preserve">How to fix it before defense: </w:t>
      </w:r>
      <w:r>
        <w:t>Rewrite oral script and rehearse realistic language.</w:t>
      </w:r>
    </w:p>
    <w:p>
      <w:r>
        <w:rPr>
          <w:b/>
        </w:rPr>
        <w:t xml:space="preserve">Mention strategy: </w:t>
      </w:r>
      <w:r>
        <w:t>Mention proactively in prep.</w:t>
      </w:r>
    </w:p>
    <w:p>
      <w:pPr>
        <w:pStyle w:val="Heading1"/>
      </w:pPr>
      <w:r>
        <w:rPr>
          <w:color w:val="12274A"/>
        </w:rPr>
        <w:t>8. Top AI Weakpoints</w:t>
      </w:r>
    </w:p>
    <w:p>
      <w:pPr>
        <w:pStyle w:val="Heading2"/>
      </w:pPr>
      <w:r>
        <w:rPr>
          <w:color w:val="12274A"/>
        </w:rPr>
        <w:t>AI Weakpoints</w:t>
      </w:r>
    </w:p>
    <w:p>
      <w:pPr>
        <w:pStyle w:val="Heading3"/>
      </w:pPr>
      <w:r>
        <w:t>1. Hallucination risk can never be zero</w:t>
      </w:r>
    </w:p>
    <w:p>
      <w:r>
        <w:rPr>
          <w:b/>
        </w:rPr>
        <w:t xml:space="preserve">Description: </w:t>
      </w:r>
      <w:r>
        <w:t>Grounding reduces but does not eliminate wrong answers.</w:t>
      </w:r>
    </w:p>
    <w:p>
      <w:r>
        <w:rPr>
          <w:b/>
        </w:rPr>
        <w:t xml:space="preserve">Why it is dangerous: </w:t>
      </w:r>
      <w:r>
        <w:t>Absolute claims are easy to destroy.</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Say assistive and grounded, not perfect.</w:t>
      </w:r>
    </w:p>
    <w:p>
      <w:r>
        <w:rPr>
          <w:b/>
        </w:rPr>
        <w:t xml:space="preserve">How to fix it before defense: </w:t>
      </w:r>
      <w:r>
        <w:t>Prepare a limitation statement.</w:t>
      </w:r>
    </w:p>
    <w:p>
      <w:r>
        <w:rPr>
          <w:b/>
        </w:rPr>
        <w:t xml:space="preserve">Mention strategy: </w:t>
      </w:r>
      <w:r>
        <w:t>Mention proactively in AI section.</w:t>
      </w:r>
    </w:p>
    <w:p>
      <w:pPr>
        <w:pStyle w:val="Heading3"/>
      </w:pPr>
      <w:r>
        <w:t>2. Adaptive-intelligence wording is stronger than measurable proof</w:t>
      </w:r>
    </w:p>
    <w:p>
      <w:r>
        <w:rPr>
          <w:b/>
        </w:rPr>
        <w:t xml:space="preserve">Description: </w:t>
      </w:r>
      <w:r>
        <w:t>The system is guided and evidence-aware, but not fully adaptive in the research sense.</w:t>
      </w:r>
    </w:p>
    <w:p>
      <w:r>
        <w:rPr>
          <w:b/>
        </w:rPr>
        <w:t xml:space="preserve">Why it is dangerous: </w:t>
      </w:r>
      <w:r>
        <w:t>Pedagogy and AI panels may push here.</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Call it guided, contextual, and policy-controlled.</w:t>
      </w:r>
    </w:p>
    <w:p>
      <w:r>
        <w:rPr>
          <w:b/>
        </w:rPr>
        <w:t xml:space="preserve">How to fix it before defense: </w:t>
      </w:r>
      <w:r>
        <w:t>Tone down 'adaptive' where necessary.</w:t>
      </w:r>
    </w:p>
    <w:p>
      <w:r>
        <w:rPr>
          <w:b/>
        </w:rPr>
        <w:t xml:space="preserve">Mention strategy: </w:t>
      </w:r>
      <w:r>
        <w:t>Mention only if asked.</w:t>
      </w:r>
    </w:p>
    <w:p>
      <w:pPr>
        <w:pStyle w:val="Heading3"/>
      </w:pPr>
      <w:r>
        <w:t>3. Anthropomorphic mentor framing can trigger ethics questions</w:t>
      </w:r>
    </w:p>
    <w:p>
      <w:r>
        <w:rPr>
          <w:b/>
        </w:rPr>
        <w:t xml:space="preserve">Description: </w:t>
      </w:r>
      <w:r>
        <w:t>NPC language is not neutral for minors.</w:t>
      </w:r>
    </w:p>
    <w:p>
      <w:r>
        <w:rPr>
          <w:b/>
        </w:rPr>
        <w:t xml:space="preserve">Why it is dangerous: </w:t>
      </w:r>
      <w:r>
        <w:t>Panels may challenge trust and manipulation.</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Translate the feature into mentor persona and supportive UX terms.</w:t>
      </w:r>
    </w:p>
    <w:p>
      <w:r>
        <w:rPr>
          <w:b/>
        </w:rPr>
        <w:t xml:space="preserve">How to fix it before defense: </w:t>
      </w:r>
      <w:r>
        <w:t>Prepare ethics framing.</w:t>
      </w:r>
    </w:p>
    <w:p>
      <w:r>
        <w:rPr>
          <w:b/>
        </w:rPr>
        <w:t xml:space="preserve">Mention strategy: </w:t>
      </w:r>
      <w:r>
        <w:t>Mention only if asked.</w:t>
      </w:r>
    </w:p>
    <w:p>
      <w:pPr>
        <w:pStyle w:val="Heading3"/>
      </w:pPr>
      <w:r>
        <w:t>4. Extraction accuracy varies with source quality</w:t>
      </w:r>
    </w:p>
    <w:p>
      <w:r>
        <w:rPr>
          <w:b/>
        </w:rPr>
        <w:t xml:space="preserve">Description: </w:t>
      </w:r>
      <w:r>
        <w:t>Messy scans and formulas remain difficult.</w:t>
      </w:r>
    </w:p>
    <w:p>
      <w:r>
        <w:rPr>
          <w:b/>
        </w:rPr>
        <w:t xml:space="preserve">Why it is dangerous: </w:t>
      </w:r>
      <w:r>
        <w:t>Live failure can undermine trust in AI claims.</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Describe it as teacher-reviewed AI assistance.</w:t>
      </w:r>
    </w:p>
    <w:p>
      <w:r>
        <w:rPr>
          <w:b/>
        </w:rPr>
        <w:t xml:space="preserve">How to fix it before defense: </w:t>
      </w:r>
      <w:r>
        <w:t>Use clean known-good demo files.</w:t>
      </w:r>
    </w:p>
    <w:p>
      <w:r>
        <w:rPr>
          <w:b/>
        </w:rPr>
        <w:t xml:space="preserve">Mention strategy: </w:t>
      </w:r>
      <w:r>
        <w:t>Mention only if asked.</w:t>
      </w:r>
    </w:p>
    <w:p>
      <w:pPr>
        <w:pStyle w:val="Heading3"/>
      </w:pPr>
      <w:r>
        <w:t>5. AI logs may contain sensitive content</w:t>
      </w:r>
    </w:p>
    <w:p>
      <w:r>
        <w:rPr>
          <w:b/>
        </w:rPr>
        <w:t xml:space="preserve">Description: </w:t>
      </w:r>
      <w:r>
        <w:t>Logging is useful but privacy-sensitive.</w:t>
      </w:r>
    </w:p>
    <w:p>
      <w:r>
        <w:rPr>
          <w:b/>
        </w:rPr>
        <w:t xml:space="preserve">Why it is dangerous: </w:t>
      </w:r>
      <w:r>
        <w:t>Panels may ask who can see the content.</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Emphasize role control and governance need.</w:t>
      </w:r>
    </w:p>
    <w:p>
      <w:r>
        <w:rPr>
          <w:b/>
        </w:rPr>
        <w:t xml:space="preserve">How to fix it before defense: </w:t>
      </w:r>
      <w:r>
        <w:t>Review retention and access framing.</w:t>
      </w:r>
    </w:p>
    <w:p>
      <w:r>
        <w:rPr>
          <w:b/>
        </w:rPr>
        <w:t xml:space="preserve">Mention strategy: </w:t>
      </w:r>
      <w:r>
        <w:t>Mention only if asked.</w:t>
      </w:r>
    </w:p>
    <w:p>
      <w:pPr>
        <w:pStyle w:val="Heading3"/>
      </w:pPr>
      <w:r>
        <w:t>6. Local model performance depends on hardware</w:t>
      </w:r>
    </w:p>
    <w:p>
      <w:r>
        <w:rPr>
          <w:b/>
        </w:rPr>
        <w:t xml:space="preserve">Description: </w:t>
      </w:r>
      <w:r>
        <w:t>Useful AI still needs resources.</w:t>
      </w:r>
    </w:p>
    <w:p>
      <w:r>
        <w:rPr>
          <w:b/>
        </w:rPr>
        <w:t xml:space="preserve">Why it is dangerous: </w:t>
      </w:r>
      <w:r>
        <w:t>Slow inference hurts demo quality.</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Set expectations and stage rollout accordingly.</w:t>
      </w:r>
    </w:p>
    <w:p>
      <w:r>
        <w:rPr>
          <w:b/>
        </w:rPr>
        <w:t xml:space="preserve">How to fix it before defense: </w:t>
      </w:r>
      <w:r>
        <w:t>Warm models and benchmark likely tasks.</w:t>
      </w:r>
    </w:p>
    <w:p>
      <w:r>
        <w:rPr>
          <w:b/>
        </w:rPr>
        <w:t xml:space="preserve">Mention strategy: </w:t>
      </w:r>
      <w:r>
        <w:t>Mention only if asked.</w:t>
      </w:r>
    </w:p>
    <w:p>
      <w:pPr>
        <w:pStyle w:val="Heading3"/>
      </w:pPr>
      <w:r>
        <w:t>7. Cloud fallback code complicates a 'strictly local' narrative</w:t>
      </w:r>
    </w:p>
    <w:p>
      <w:r>
        <w:rPr>
          <w:b/>
        </w:rPr>
        <w:t xml:space="preserve">Description: </w:t>
      </w:r>
      <w:r>
        <w:t>Architecture reality is more nuanced.</w:t>
      </w:r>
    </w:p>
    <w:p>
      <w:r>
        <w:rPr>
          <w:b/>
        </w:rPr>
        <w:t xml:space="preserve">Why it is dangerous: </w:t>
      </w:r>
      <w:r>
        <w:t>Inconsistency can damage credibility.</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Say the current preferred deployment is local-first, with optional fallback architecture present in code.</w:t>
      </w:r>
    </w:p>
    <w:p>
      <w:r>
        <w:rPr>
          <w:b/>
        </w:rPr>
        <w:t xml:space="preserve">How to fix it before defense: </w:t>
      </w:r>
      <w:r>
        <w:t>Standardize phrasing across paper and defense.</w:t>
      </w:r>
    </w:p>
    <w:p>
      <w:r>
        <w:rPr>
          <w:b/>
        </w:rPr>
        <w:t xml:space="preserve">Mention strategy: </w:t>
      </w:r>
      <w:r>
        <w:t>Mention only if asked.</w:t>
      </w:r>
    </w:p>
    <w:p>
      <w:pPr>
        <w:pStyle w:val="Heading3"/>
      </w:pPr>
      <w:r>
        <w:t>8. Teacher oversight is necessary but can be underexplained</w:t>
      </w:r>
    </w:p>
    <w:p>
      <w:r>
        <w:rPr>
          <w:b/>
        </w:rPr>
        <w:t xml:space="preserve">Description: </w:t>
      </w:r>
      <w:r>
        <w:t>Panels want to know who remains responsible.</w:t>
      </w:r>
    </w:p>
    <w:p>
      <w:r>
        <w:rPr>
          <w:b/>
        </w:rPr>
        <w:t xml:space="preserve">Why it is dangerous: </w:t>
      </w:r>
      <w:r>
        <w:t>If unclear, the AI seems too autonomous.</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Show policy controls and review steps.</w:t>
      </w:r>
    </w:p>
    <w:p>
      <w:r>
        <w:rPr>
          <w:b/>
        </w:rPr>
        <w:t xml:space="preserve">How to fix it before defense: </w:t>
      </w:r>
      <w:r>
        <w:t>Keep one screenshot or route ready.</w:t>
      </w:r>
    </w:p>
    <w:p>
      <w:r>
        <w:rPr>
          <w:b/>
        </w:rPr>
        <w:t xml:space="preserve">Mention strategy: </w:t>
      </w:r>
      <w:r>
        <w:t>Mention proactively in AI explanation.</w:t>
      </w:r>
    </w:p>
    <w:p>
      <w:pPr>
        <w:pStyle w:val="Heading3"/>
      </w:pPr>
      <w:r>
        <w:t>9. No large-scale AI quality study is ready</w:t>
      </w:r>
    </w:p>
    <w:p>
      <w:r>
        <w:rPr>
          <w:b/>
        </w:rPr>
        <w:t xml:space="preserve">Description: </w:t>
      </w:r>
      <w:r>
        <w:t>Implementation does not equal robust evaluation.</w:t>
      </w:r>
    </w:p>
    <w:p>
      <w:r>
        <w:rPr>
          <w:b/>
        </w:rPr>
        <w:t xml:space="preserve">Why it is dangerous: </w:t>
      </w:r>
      <w:r>
        <w:t>Research panelists may push for metrics.</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Say evaluation of AI quality remains an ongoing area.</w:t>
      </w:r>
    </w:p>
    <w:p>
      <w:r>
        <w:rPr>
          <w:b/>
        </w:rPr>
        <w:t xml:space="preserve">How to fix it before defense: </w:t>
      </w:r>
      <w:r>
        <w:t>Avoid impact-overclaim language.</w:t>
      </w:r>
    </w:p>
    <w:p>
      <w:r>
        <w:rPr>
          <w:b/>
        </w:rPr>
        <w:t xml:space="preserve">Mention strategy: </w:t>
      </w:r>
      <w:r>
        <w:t>Mention only if asked.</w:t>
      </w:r>
    </w:p>
    <w:p>
      <w:pPr>
        <w:pStyle w:val="Heading3"/>
      </w:pPr>
      <w:r>
        <w:t>10. RAG quality depends on the quality of indexed content</w:t>
      </w:r>
    </w:p>
    <w:p>
      <w:r>
        <w:rPr>
          <w:b/>
        </w:rPr>
        <w:t xml:space="preserve">Description: </w:t>
      </w:r>
      <w:r>
        <w:t>Bad or thin source material weakens answers.</w:t>
      </w:r>
    </w:p>
    <w:p>
      <w:r>
        <w:rPr>
          <w:b/>
        </w:rPr>
        <w:t xml:space="preserve">Why it is dangerous: </w:t>
      </w:r>
      <w:r>
        <w:t>A poor class dataset leads to weak AI performance.</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Explain that the mentor is only as strong as the available visible class evidence.</w:t>
      </w:r>
    </w:p>
    <w:p>
      <w:r>
        <w:rPr>
          <w:b/>
        </w:rPr>
        <w:t xml:space="preserve">How to fix it before defense: </w:t>
      </w:r>
      <w:r>
        <w:t>Use seeded classes with strong source content.</w:t>
      </w:r>
    </w:p>
    <w:p>
      <w:r>
        <w:rPr>
          <w:b/>
        </w:rPr>
        <w:t xml:space="preserve">Mention strategy: </w:t>
      </w:r>
      <w:r>
        <w:t>Mention only if asked.</w:t>
      </w:r>
    </w:p>
    <w:p>
      <w:pPr>
        <w:pStyle w:val="Heading3"/>
      </w:pPr>
      <w:r>
        <w:t>11. AI can still refuse or degrade when evidence is insufficient</w:t>
      </w:r>
    </w:p>
    <w:p>
      <w:r>
        <w:rPr>
          <w:b/>
        </w:rPr>
        <w:t xml:space="preserve">Description: </w:t>
      </w:r>
      <w:r>
        <w:t>This is safe behavior but can look like failure to an uninformed panel.</w:t>
      </w:r>
    </w:p>
    <w:p>
      <w:r>
        <w:rPr>
          <w:b/>
        </w:rPr>
        <w:t xml:space="preserve">Why it is dangerous: </w:t>
      </w:r>
      <w:r>
        <w:t>Demo expectations may clash with safe behavior.</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Frame refusals as a safety feature, not a bug.</w:t>
      </w:r>
    </w:p>
    <w:p>
      <w:r>
        <w:rPr>
          <w:b/>
        </w:rPr>
        <w:t xml:space="preserve">How to fix it before defense: </w:t>
      </w:r>
      <w:r>
        <w:t>Prepare one example refusal explanation.</w:t>
      </w:r>
    </w:p>
    <w:p>
      <w:r>
        <w:rPr>
          <w:b/>
        </w:rPr>
        <w:t xml:space="preserve">Mention strategy: </w:t>
      </w:r>
      <w:r>
        <w:t>Mention proactively if showing JA.</w:t>
      </w:r>
    </w:p>
    <w:p>
      <w:pPr>
        <w:pStyle w:val="Heading3"/>
      </w:pPr>
      <w:r>
        <w:t>12. AI policy terminology may confuse non-technical panelists</w:t>
      </w:r>
    </w:p>
    <w:p>
      <w:r>
        <w:rPr>
          <w:b/>
        </w:rPr>
        <w:t xml:space="preserve">Description: </w:t>
      </w:r>
      <w:r>
        <w:t>Strict grounding and source scope are helpful but abstract.</w:t>
      </w:r>
    </w:p>
    <w:p>
      <w:r>
        <w:rPr>
          <w:b/>
        </w:rPr>
        <w:t xml:space="preserve">Why it is dangerous: </w:t>
      </w:r>
      <w:r>
        <w:t>Confusion reduces perceived control.</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Translate settings into plain language during defense.</w:t>
      </w:r>
    </w:p>
    <w:p>
      <w:r>
        <w:rPr>
          <w:b/>
        </w:rPr>
        <w:t xml:space="preserve">How to fix it before defense: </w:t>
      </w:r>
      <w:r>
        <w:t>Simplify terminology in slides.</w:t>
      </w:r>
    </w:p>
    <w:p>
      <w:r>
        <w:rPr>
          <w:b/>
        </w:rPr>
        <w:t xml:space="preserve">Mention strategy: </w:t>
      </w:r>
      <w:r>
        <w:t>Mention proactively in AI section.</w:t>
      </w:r>
    </w:p>
    <w:p>
      <w:pPr>
        <w:pStyle w:val="Heading3"/>
      </w:pPr>
      <w:r>
        <w:t>13. JAKIPIR naming can overshadow the actual educational function</w:t>
      </w:r>
    </w:p>
    <w:p>
      <w:r>
        <w:rPr>
          <w:b/>
        </w:rPr>
        <w:t xml:space="preserve">Description: </w:t>
      </w:r>
      <w:r>
        <w:t>Branding may distract from pedagogy.</w:t>
      </w:r>
    </w:p>
    <w:p>
      <w:r>
        <w:rPr>
          <w:b/>
        </w:rPr>
        <w:t xml:space="preserve">Why it is dangerous: </w:t>
      </w:r>
      <w:r>
        <w:t>Panels may ask why the name matters.</w:t>
      </w:r>
    </w:p>
    <w:p>
      <w:r>
        <w:rPr>
          <w:b/>
        </w:rPr>
        <w:t xml:space="preserve">Probability panelists notice it: </w:t>
      </w:r>
      <w:r>
        <w:t>Low</w:t>
      </w:r>
    </w:p>
    <w:p>
      <w:r>
        <w:rPr>
          <w:b/>
        </w:rPr>
        <w:t xml:space="preserve">Impact if noticed: </w:t>
      </w:r>
      <w:r>
        <w:t>Low</w:t>
      </w:r>
    </w:p>
    <w:p>
      <w:r>
        <w:rPr>
          <w:b/>
        </w:rPr>
        <w:t xml:space="preserve">Severity: </w:t>
      </w:r>
      <w:r>
        <w:t>Low</w:t>
      </w:r>
    </w:p>
    <w:p>
      <w:r>
        <w:rPr>
          <w:b/>
        </w:rPr>
        <w:t xml:space="preserve">How to defend it verbally: </w:t>
      </w:r>
      <w:r>
        <w:t>Say it is simply the mentor persona within Nexora.</w:t>
      </w:r>
    </w:p>
    <w:p>
      <w:r>
        <w:rPr>
          <w:b/>
        </w:rPr>
        <w:t xml:space="preserve">How to fix it before defense: </w:t>
      </w:r>
      <w:r>
        <w:t>Do not overexplain the brand.</w:t>
      </w:r>
    </w:p>
    <w:p>
      <w:r>
        <w:rPr>
          <w:b/>
        </w:rPr>
        <w:t xml:space="preserve">Mention strategy: </w:t>
      </w:r>
      <w:r>
        <w:t>Mention only if asked.</w:t>
      </w:r>
    </w:p>
    <w:p>
      <w:pPr>
        <w:pStyle w:val="Heading3"/>
      </w:pPr>
      <w:r>
        <w:t>14. The AI cannot be defended as an official grader</w:t>
      </w:r>
    </w:p>
    <w:p>
      <w:r>
        <w:rPr>
          <w:b/>
        </w:rPr>
        <w:t xml:space="preserve">Description: </w:t>
      </w:r>
      <w:r>
        <w:t>This would violate the system's safest boundary.</w:t>
      </w:r>
    </w:p>
    <w:p>
      <w:r>
        <w:rPr>
          <w:b/>
        </w:rPr>
        <w:t xml:space="preserve">Why it is dangerous: </w:t>
      </w:r>
      <w:r>
        <w:t>A careless answer here is very dangerous.</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State clearly that official grading remains teacher- and record-driven.</w:t>
      </w:r>
    </w:p>
    <w:p>
      <w:r>
        <w:rPr>
          <w:b/>
        </w:rPr>
        <w:t xml:space="preserve">How to fix it before defense: </w:t>
      </w:r>
      <w:r>
        <w:t>Keep AI out of any official-grade claim.</w:t>
      </w:r>
    </w:p>
    <w:p>
      <w:r>
        <w:rPr>
          <w:b/>
        </w:rPr>
        <w:t xml:space="preserve">Mention strategy: </w:t>
      </w:r>
      <w:r>
        <w:t>Mention proactively if grading comes up.</w:t>
      </w:r>
    </w:p>
    <w:p>
      <w:pPr>
        <w:pStyle w:val="Heading3"/>
      </w:pPr>
      <w:r>
        <w:t>15. AI success can be oversold because the repo is technically impressive</w:t>
      </w:r>
    </w:p>
    <w:p>
      <w:r>
        <w:rPr>
          <w:b/>
        </w:rPr>
        <w:t xml:space="preserve">Description: </w:t>
      </w:r>
      <w:r>
        <w:t>The stronger the architecture, the more tempting the overclaim.</w:t>
      </w:r>
    </w:p>
    <w:p>
      <w:r>
        <w:rPr>
          <w:b/>
        </w:rPr>
        <w:t xml:space="preserve">Why it is dangerous: </w:t>
      </w:r>
      <w:r>
        <w:t>Panels punish hype.</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Use measured, scope-aware language.</w:t>
      </w:r>
    </w:p>
    <w:p>
      <w:r>
        <w:rPr>
          <w:b/>
        </w:rPr>
        <w:t xml:space="preserve">How to fix it before defense: </w:t>
      </w:r>
      <w:r>
        <w:t>Rehearse calm non-marketing answers.</w:t>
      </w:r>
    </w:p>
    <w:p>
      <w:r>
        <w:rPr>
          <w:b/>
        </w:rPr>
        <w:t xml:space="preserve">Mention strategy: </w:t>
      </w:r>
      <w:r>
        <w:t>Mention proactively in team prep.</w:t>
      </w:r>
    </w:p>
    <w:p>
      <w:pPr>
        <w:pStyle w:val="Heading1"/>
      </w:pPr>
      <w:r>
        <w:rPr>
          <w:color w:val="12274A"/>
        </w:rPr>
        <w:t>9. Top Methodology Weakpoints</w:t>
      </w:r>
    </w:p>
    <w:p>
      <w:pPr>
        <w:pStyle w:val="Heading2"/>
      </w:pPr>
      <w:r>
        <w:rPr>
          <w:color w:val="12274A"/>
        </w:rPr>
        <w:t>Methodology Weakpoints</w:t>
      </w:r>
    </w:p>
    <w:p>
      <w:pPr>
        <w:pStyle w:val="Heading3"/>
      </w:pPr>
      <w:r>
        <w:t>1. Implementation proof is stronger than outcome proof</w:t>
      </w:r>
    </w:p>
    <w:p>
      <w:r>
        <w:rPr>
          <w:b/>
        </w:rPr>
        <w:t xml:space="preserve">Description: </w:t>
      </w:r>
      <w:r>
        <w:t>This is the core methodology gap.</w:t>
      </w:r>
    </w:p>
    <w:p>
      <w:r>
        <w:rPr>
          <w:b/>
        </w:rPr>
        <w:t xml:space="preserve">Why it is dangerous: </w:t>
      </w:r>
      <w:r>
        <w:t>Research panels prioritize this distinction.</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Say the study validates prototype feasibility first.</w:t>
      </w:r>
    </w:p>
    <w:p>
      <w:r>
        <w:rPr>
          <w:b/>
        </w:rPr>
        <w:t xml:space="preserve">How to fix it before defense: </w:t>
      </w:r>
      <w:r>
        <w:t>Clarify evaluation scope and claims.</w:t>
      </w:r>
    </w:p>
    <w:p>
      <w:r>
        <w:rPr>
          <w:b/>
        </w:rPr>
        <w:t xml:space="preserve">Mention strategy: </w:t>
      </w:r>
      <w:r>
        <w:t>Mention carefully in limitations.</w:t>
      </w:r>
    </w:p>
    <w:p>
      <w:pPr>
        <w:pStyle w:val="Heading3"/>
      </w:pPr>
      <w:r>
        <w:t>2. Evaluation dimensions are promised more strongly than evidenced</w:t>
      </w:r>
    </w:p>
    <w:p>
      <w:r>
        <w:rPr>
          <w:b/>
        </w:rPr>
        <w:t xml:space="preserve">Description: </w:t>
      </w:r>
      <w:r>
        <w:t>Usability, functionality, reliability, and portability need concrete data.</w:t>
      </w:r>
    </w:p>
    <w:p>
      <w:r>
        <w:rPr>
          <w:b/>
        </w:rPr>
        <w:t xml:space="preserve">Why it is dangerous: </w:t>
      </w:r>
      <w:r>
        <w:t>Without numbers, these remain soft claims.</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Speak cautiously about evaluation status.</w:t>
      </w:r>
    </w:p>
    <w:p>
      <w:r>
        <w:rPr>
          <w:b/>
        </w:rPr>
        <w:t xml:space="preserve">How to fix it before defense: </w:t>
      </w:r>
      <w:r>
        <w:t>Prepare a printed summary if data exists.</w:t>
      </w:r>
    </w:p>
    <w:p>
      <w:r>
        <w:rPr>
          <w:b/>
        </w:rPr>
        <w:t xml:space="preserve">Mention strategy: </w:t>
      </w:r>
      <w:r>
        <w:t>Mention only if asked.</w:t>
      </w:r>
    </w:p>
    <w:p>
      <w:pPr>
        <w:pStyle w:val="Heading3"/>
      </w:pPr>
      <w:r>
        <w:t>3. Respondent and instrument details may not be demo-ready</w:t>
      </w:r>
    </w:p>
    <w:p>
      <w:r>
        <w:rPr>
          <w:b/>
        </w:rPr>
        <w:t xml:space="preserve">Description: </w:t>
      </w:r>
      <w:r>
        <w:t>The panel may ask for them immediately.</w:t>
      </w:r>
    </w:p>
    <w:p>
      <w:r>
        <w:rPr>
          <w:b/>
        </w:rPr>
        <w:t xml:space="preserve">Why it is dangerous: </w:t>
      </w:r>
      <w:r>
        <w:t>Weak recall damages academic confidence.</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Memorize only what is actually available and never invent numbers.</w:t>
      </w:r>
    </w:p>
    <w:p>
      <w:r>
        <w:rPr>
          <w:b/>
        </w:rPr>
        <w:t xml:space="preserve">How to fix it before defense: </w:t>
      </w:r>
      <w:r>
        <w:t>Prepare a cheat sheet.</w:t>
      </w:r>
    </w:p>
    <w:p>
      <w:r>
        <w:rPr>
          <w:b/>
        </w:rPr>
        <w:t xml:space="preserve">Mention strategy: </w:t>
      </w:r>
      <w:r>
        <w:t>Mention only if asked.</w:t>
      </w:r>
    </w:p>
    <w:p>
      <w:pPr>
        <w:pStyle w:val="Heading3"/>
      </w:pPr>
      <w:r>
        <w:t>4. Statistical treatment may be thin or absent</w:t>
      </w:r>
    </w:p>
    <w:p>
      <w:r>
        <w:rPr>
          <w:b/>
        </w:rPr>
        <w:t xml:space="preserve">Description: </w:t>
      </w:r>
      <w:r>
        <w:t>This is a classic thesis defense target.</w:t>
      </w:r>
    </w:p>
    <w:p>
      <w:r>
        <w:rPr>
          <w:b/>
        </w:rPr>
        <w:t xml:space="preserve">Why it is dangerous: </w:t>
      </w:r>
      <w:r>
        <w:t>A panelist can use it to downgrade the research rigor.</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Admit prototype-study limits if necessary.</w:t>
      </w:r>
    </w:p>
    <w:p>
      <w:r>
        <w:rPr>
          <w:b/>
        </w:rPr>
        <w:t xml:space="preserve">How to fix it before defense: </w:t>
      </w:r>
      <w:r>
        <w:t>Add or strengthen statistical treatment before defense if possible.</w:t>
      </w:r>
    </w:p>
    <w:p>
      <w:r>
        <w:rPr>
          <w:b/>
        </w:rPr>
        <w:t xml:space="preserve">Mention strategy: </w:t>
      </w:r>
      <w:r>
        <w:t>Mention only if asked.</w:t>
      </w:r>
    </w:p>
    <w:p>
      <w:pPr>
        <w:pStyle w:val="Heading3"/>
      </w:pPr>
      <w:r>
        <w:t>5. Chapter 4 leans heavily on process flow documentation</w:t>
      </w:r>
    </w:p>
    <w:p>
      <w:r>
        <w:rPr>
          <w:b/>
        </w:rPr>
        <w:t xml:space="preserve">Description: </w:t>
      </w:r>
      <w:r>
        <w:t>Good for software explanation, weaker for results defense.</w:t>
      </w:r>
    </w:p>
    <w:p>
      <w:r>
        <w:rPr>
          <w:b/>
        </w:rPr>
        <w:t xml:space="preserve">Why it is dangerous: </w:t>
      </w:r>
      <w:r>
        <w:t>Panels may say it reads like system design, not discussion.</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Frame it as implementation-centered capstone evidence.</w:t>
      </w:r>
    </w:p>
    <w:p>
      <w:r>
        <w:rPr>
          <w:b/>
        </w:rPr>
        <w:t xml:space="preserve">How to fix it before defense: </w:t>
      </w:r>
      <w:r>
        <w:t>Add measured observations where possible.</w:t>
      </w:r>
    </w:p>
    <w:p>
      <w:r>
        <w:rPr>
          <w:b/>
        </w:rPr>
        <w:t xml:space="preserve">Mention strategy: </w:t>
      </w:r>
      <w:r>
        <w:t>Mention only if challenged.</w:t>
      </w:r>
    </w:p>
    <w:p>
      <w:pPr>
        <w:pStyle w:val="Heading3"/>
      </w:pPr>
      <w:r>
        <w:t>6. School-specific problem severity claims may need better local evidence</w:t>
      </w:r>
    </w:p>
    <w:p>
      <w:r>
        <w:rPr>
          <w:b/>
        </w:rPr>
        <w:t xml:space="preserve">Description: </w:t>
      </w:r>
      <w:r>
        <w:t>Broad statements about workload or intervention difficulty invite proof requests.</w:t>
      </w:r>
    </w:p>
    <w:p>
      <w:r>
        <w:rPr>
          <w:b/>
        </w:rPr>
        <w:t xml:space="preserve">Why it is dangerous: </w:t>
      </w:r>
      <w:r>
        <w:t>If unsupported, they sound inflated.</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Use modest language and connect back to practical workflow need.</w:t>
      </w:r>
    </w:p>
    <w:p>
      <w:r>
        <w:rPr>
          <w:b/>
        </w:rPr>
        <w:t xml:space="preserve">How to fix it before defense: </w:t>
      </w:r>
      <w:r>
        <w:t>Tighten contextual evidence in the paper.</w:t>
      </w:r>
    </w:p>
    <w:p>
      <w:r>
        <w:rPr>
          <w:b/>
        </w:rPr>
        <w:t xml:space="preserve">Mention strategy: </w:t>
      </w:r>
      <w:r>
        <w:t>Mention only if asked.</w:t>
      </w:r>
    </w:p>
    <w:p>
      <w:pPr>
        <w:pStyle w:val="Heading3"/>
      </w:pPr>
      <w:r>
        <w:t>7. Related systems table may overstate competitive gaps</w:t>
      </w:r>
    </w:p>
    <w:p>
      <w:r>
        <w:rPr>
          <w:b/>
        </w:rPr>
        <w:t xml:space="preserve">Description: </w:t>
      </w:r>
      <w:r>
        <w:t>Comparative tables are often vulnerable.</w:t>
      </w:r>
    </w:p>
    <w:p>
      <w:r>
        <w:rPr>
          <w:b/>
        </w:rPr>
        <w:t xml:space="preserve">Why it is dangerous: </w:t>
      </w:r>
      <w:r>
        <w:t>Commercial-system comparisons are easy to attack.</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Say the table is a scoped academic comparison, not a market-battle claim.</w:t>
      </w:r>
    </w:p>
    <w:p>
      <w:r>
        <w:rPr>
          <w:b/>
        </w:rPr>
        <w:t xml:space="preserve">How to fix it before defense: </w:t>
      </w:r>
      <w:r>
        <w:t>Recheck every comparison line.</w:t>
      </w:r>
    </w:p>
    <w:p>
      <w:r>
        <w:rPr>
          <w:b/>
        </w:rPr>
        <w:t xml:space="preserve">Mention strategy: </w:t>
      </w:r>
      <w:r>
        <w:t>Mention only if asked.</w:t>
      </w:r>
    </w:p>
    <w:p>
      <w:pPr>
        <w:pStyle w:val="Heading3"/>
      </w:pPr>
      <w:r>
        <w:t>8. The 74% threshold combines literature logic and project policy, but not yet formal institutional validation</w:t>
      </w:r>
    </w:p>
    <w:p>
      <w:r>
        <w:rPr>
          <w:b/>
        </w:rPr>
        <w:t xml:space="preserve">Description: </w:t>
      </w:r>
      <w:r>
        <w:t>That distinction matters methodologically.</w:t>
      </w:r>
    </w:p>
    <w:p>
      <w:r>
        <w:rPr>
          <w:b/>
        </w:rPr>
        <w:t xml:space="preserve">Why it is dangerous: </w:t>
      </w:r>
      <w:r>
        <w:t>A panel can call it arbitrary if stated too strongly.</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Describe it as current project configuration pending further validation.</w:t>
      </w:r>
    </w:p>
    <w:p>
      <w:r>
        <w:rPr>
          <w:b/>
        </w:rPr>
        <w:t xml:space="preserve">How to fix it before defense: </w:t>
      </w:r>
      <w:r>
        <w:t>Add school-policy consultation if possible.</w:t>
      </w:r>
    </w:p>
    <w:p>
      <w:r>
        <w:rPr>
          <w:b/>
        </w:rPr>
        <w:t xml:space="preserve">Mention strategy: </w:t>
      </w:r>
      <w:r>
        <w:t>Mention only if asked.</w:t>
      </w:r>
    </w:p>
    <w:p>
      <w:pPr>
        <w:pStyle w:val="Heading3"/>
      </w:pPr>
      <w:r>
        <w:t>9. Significance claims may sound stronger than measured outcomes</w:t>
      </w:r>
    </w:p>
    <w:p>
      <w:r>
        <w:rPr>
          <w:b/>
        </w:rPr>
        <w:t xml:space="preserve">Description: </w:t>
      </w:r>
      <w:r>
        <w:t>Significance is rationale, not final proof.</w:t>
      </w:r>
    </w:p>
    <w:p>
      <w:r>
        <w:rPr>
          <w:b/>
        </w:rPr>
        <w:t xml:space="preserve">Why it is dangerous: </w:t>
      </w:r>
      <w:r>
        <w:t>Panels may separate these sharply.</w:t>
      </w:r>
    </w:p>
    <w:p>
      <w:r>
        <w:rPr>
          <w:b/>
        </w:rPr>
        <w:t xml:space="preserve">Probability panelists notice it: </w:t>
      </w:r>
      <w:r>
        <w:t>Medium</w:t>
      </w:r>
    </w:p>
    <w:p>
      <w:r>
        <w:rPr>
          <w:b/>
        </w:rPr>
        <w:t xml:space="preserve">Impact if noticed: </w:t>
      </w:r>
      <w:r>
        <w:t>Medium</w:t>
      </w:r>
    </w:p>
    <w:p>
      <w:r>
        <w:rPr>
          <w:b/>
        </w:rPr>
        <w:t xml:space="preserve">Severity: </w:t>
      </w:r>
      <w:r>
        <w:t>Medium</w:t>
      </w:r>
    </w:p>
    <w:p>
      <w:r>
        <w:rPr>
          <w:b/>
        </w:rPr>
        <w:t xml:space="preserve">How to defend it verbally: </w:t>
      </w:r>
      <w:r>
        <w:t>Use significance as intended benefit, not confirmed effect.</w:t>
      </w:r>
    </w:p>
    <w:p>
      <w:r>
        <w:rPr>
          <w:b/>
        </w:rPr>
        <w:t xml:space="preserve">How to fix it before defense: </w:t>
      </w:r>
      <w:r>
        <w:t>Rewrite aggressive impact lines.</w:t>
      </w:r>
    </w:p>
    <w:p>
      <w:r>
        <w:rPr>
          <w:b/>
        </w:rPr>
        <w:t xml:space="preserve">Mention strategy: </w:t>
      </w:r>
      <w:r>
        <w:t>Mention only if challenged.</w:t>
      </w:r>
    </w:p>
    <w:p>
      <w:pPr>
        <w:pStyle w:val="Heading3"/>
      </w:pPr>
      <w:r>
        <w:t>10. Broad scope creates evaluation dilution</w:t>
      </w:r>
    </w:p>
    <w:p>
      <w:r>
        <w:rPr>
          <w:b/>
        </w:rPr>
        <w:t xml:space="preserve">Description: </w:t>
      </w:r>
      <w:r>
        <w:t>The more features claimed, the harder it is to evaluate them rigorously.</w:t>
      </w:r>
    </w:p>
    <w:p>
      <w:r>
        <w:rPr>
          <w:b/>
        </w:rPr>
        <w:t xml:space="preserve">Why it is dangerous: </w:t>
      </w:r>
      <w:r>
        <w:t>A panel may say the study tries to prove too much.</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Narrow the defended contribution to the intervention workflow.</w:t>
      </w:r>
    </w:p>
    <w:p>
      <w:r>
        <w:rPr>
          <w:b/>
        </w:rPr>
        <w:t xml:space="preserve">How to fix it before defense: </w:t>
      </w:r>
      <w:r>
        <w:t>Trim oral emphasis to the core features.</w:t>
      </w:r>
    </w:p>
    <w:p>
      <w:r>
        <w:rPr>
          <w:b/>
        </w:rPr>
        <w:t xml:space="preserve">Mention strategy: </w:t>
      </w:r>
      <w:r>
        <w:t>Mention proactively in the overview.</w:t>
      </w:r>
    </w:p>
    <w:p>
      <w:pPr>
        <w:pStyle w:val="Heading3"/>
      </w:pPr>
      <w:r>
        <w:t>11. If the defense relies too much on technical complexity, methodology can look secondary</w:t>
      </w:r>
    </w:p>
    <w:p>
      <w:r>
        <w:rPr>
          <w:b/>
        </w:rPr>
        <w:t xml:space="preserve">Description: </w:t>
      </w:r>
      <w:r>
        <w:t>Capstones still need research discipline.</w:t>
      </w:r>
    </w:p>
    <w:p>
      <w:r>
        <w:rPr>
          <w:b/>
        </w:rPr>
        <w:t xml:space="preserve">Why it is dangerous: </w:t>
      </w:r>
      <w:r>
        <w:t>The panel may say it is a good product but a weaker study.</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Balance every technical answer with objective and scope language.</w:t>
      </w:r>
    </w:p>
    <w:p>
      <w:r>
        <w:rPr>
          <w:b/>
        </w:rPr>
        <w:t xml:space="preserve">How to fix it before defense: </w:t>
      </w:r>
      <w:r>
        <w:t>Rehearse research-first answers for research panelists.</w:t>
      </w:r>
    </w:p>
    <w:p>
      <w:r>
        <w:rPr>
          <w:b/>
        </w:rPr>
        <w:t xml:space="preserve">Mention strategy: </w:t>
      </w:r>
      <w:r>
        <w:t>Mention only in prep.</w:t>
      </w:r>
    </w:p>
    <w:p>
      <w:pPr>
        <w:pStyle w:val="Heading3"/>
      </w:pPr>
      <w:r>
        <w:t>12. Paper claims about teacher workload reduction need empirical caution</w:t>
      </w:r>
    </w:p>
    <w:p>
      <w:r>
        <w:rPr>
          <w:b/>
        </w:rPr>
        <w:t xml:space="preserve">Description: </w:t>
      </w:r>
      <w:r>
        <w:t>Intended support is not yet identical to measured reduction.</w:t>
      </w:r>
    </w:p>
    <w:p>
      <w:r>
        <w:rPr>
          <w:b/>
        </w:rPr>
        <w:t xml:space="preserve">Why it is dangerous: </w:t>
      </w:r>
      <w:r>
        <w:t>A panel can ask for evidence.</w:t>
      </w:r>
    </w:p>
    <w:p>
      <w:r>
        <w:rPr>
          <w:b/>
        </w:rPr>
        <w:t xml:space="preserve">Probability panelists notice it: </w:t>
      </w:r>
      <w:r>
        <w:t>High</w:t>
      </w:r>
    </w:p>
    <w:p>
      <w:r>
        <w:rPr>
          <w:b/>
        </w:rPr>
        <w:t xml:space="preserve">Impact if noticed: </w:t>
      </w:r>
      <w:r>
        <w:t>High</w:t>
      </w:r>
    </w:p>
    <w:p>
      <w:r>
        <w:rPr>
          <w:b/>
        </w:rPr>
        <w:t xml:space="preserve">Severity: </w:t>
      </w:r>
      <w:r>
        <w:t>High</w:t>
      </w:r>
    </w:p>
    <w:p>
      <w:r>
        <w:rPr>
          <w:b/>
        </w:rPr>
        <w:t xml:space="preserve">How to defend it verbally: </w:t>
      </w:r>
      <w:r>
        <w:t>Say the system is designed to reduce repetitive manual work.</w:t>
      </w:r>
    </w:p>
    <w:p>
      <w:r>
        <w:rPr>
          <w:b/>
        </w:rPr>
        <w:t xml:space="preserve">How to fix it before defense: </w:t>
      </w:r>
      <w:r>
        <w:t>Remove 'proven reduction' phrasing.</w:t>
      </w:r>
    </w:p>
    <w:p>
      <w:r>
        <w:rPr>
          <w:b/>
        </w:rPr>
        <w:t xml:space="preserve">Mention strategy: </w:t>
      </w:r>
      <w:r>
        <w:t>Mention only if asked.</w:t>
      </w:r>
    </w:p>
    <w:p>
      <w:pPr>
        <w:pStyle w:val="Heading3"/>
      </w:pPr>
      <w:r>
        <w:t>13. No real school-wide deployment yet</w:t>
      </w:r>
    </w:p>
    <w:p>
      <w:r>
        <w:rPr>
          <w:b/>
        </w:rPr>
        <w:t xml:space="preserve">Description: </w:t>
      </w:r>
      <w:r>
        <w:t>That limits ecological validity.</w:t>
      </w:r>
    </w:p>
    <w:p>
      <w:r>
        <w:rPr>
          <w:b/>
        </w:rPr>
        <w:t xml:space="preserve">Why it is dangerous: </w:t>
      </w:r>
      <w:r>
        <w:t>A panelist may ask whether this is still hypothetical.</w:t>
      </w:r>
    </w:p>
    <w:p>
      <w:r>
        <w:rPr>
          <w:b/>
        </w:rPr>
        <w:t xml:space="preserve">Probability panelists notice it: </w:t>
      </w:r>
      <w:r>
        <w:t>High</w:t>
      </w:r>
    </w:p>
    <w:p>
      <w:r>
        <w:rPr>
          <w:b/>
        </w:rPr>
        <w:t xml:space="preserve">Impact if noticed: </w:t>
      </w:r>
      <w:r>
        <w:t>Medium</w:t>
      </w:r>
    </w:p>
    <w:p>
      <w:r>
        <w:rPr>
          <w:b/>
        </w:rPr>
        <w:t xml:space="preserve">Severity: </w:t>
      </w:r>
      <w:r>
        <w:t>Medium</w:t>
      </w:r>
    </w:p>
    <w:p>
      <w:r>
        <w:rPr>
          <w:b/>
        </w:rPr>
        <w:t xml:space="preserve">How to defend it verbally: </w:t>
      </w:r>
      <w:r>
        <w:t>Say the capstone is pre-deployment/pilot-oriented.</w:t>
      </w:r>
    </w:p>
    <w:p>
      <w:r>
        <w:rPr>
          <w:b/>
        </w:rPr>
        <w:t xml:space="preserve">How to fix it before defense: </w:t>
      </w:r>
      <w:r>
        <w:t>Keep deployment claims narrow.</w:t>
      </w:r>
    </w:p>
    <w:p>
      <w:r>
        <w:rPr>
          <w:b/>
        </w:rPr>
        <w:t xml:space="preserve">Mention strategy: </w:t>
      </w:r>
      <w:r>
        <w:t>Mention proactively in limitations.</w:t>
      </w:r>
    </w:p>
    <w:p>
      <w:pPr>
        <w:pStyle w:val="Heading3"/>
      </w:pPr>
      <w:r>
        <w:t>14. Feature richness can make the objective mapping sound fuzzy</w:t>
      </w:r>
    </w:p>
    <w:p>
      <w:r>
        <w:rPr>
          <w:b/>
        </w:rPr>
        <w:t xml:space="preserve">Description: </w:t>
      </w:r>
      <w:r>
        <w:t>Too many modules can blur the thesis story.</w:t>
      </w:r>
    </w:p>
    <w:p>
      <w:r>
        <w:rPr>
          <w:b/>
        </w:rPr>
        <w:t xml:space="preserve">Why it is dangerous: </w:t>
      </w:r>
      <w:r>
        <w:t>Panels may ask what the real study is actually about.</w:t>
      </w:r>
    </w:p>
    <w:p>
      <w:r>
        <w:rPr>
          <w:b/>
        </w:rPr>
        <w:t xml:space="preserve">Probability panelists notice it: </w:t>
      </w:r>
      <w:r>
        <w:t>Medium</w:t>
      </w:r>
    </w:p>
    <w:p>
      <w:r>
        <w:rPr>
          <w:b/>
        </w:rPr>
        <w:t xml:space="preserve">Impact if noticed: </w:t>
      </w:r>
      <w:r>
        <w:t>High</w:t>
      </w:r>
    </w:p>
    <w:p>
      <w:r>
        <w:rPr>
          <w:b/>
        </w:rPr>
        <w:t xml:space="preserve">Severity: </w:t>
      </w:r>
      <w:r>
        <w:t>High</w:t>
      </w:r>
    </w:p>
    <w:p>
      <w:r>
        <w:rPr>
          <w:b/>
        </w:rPr>
        <w:t xml:space="preserve">How to defend it verbally: </w:t>
      </w:r>
      <w:r>
        <w:t>Anchor repeatedly on targeted intervention.</w:t>
      </w:r>
    </w:p>
    <w:p>
      <w:r>
        <w:rPr>
          <w:b/>
        </w:rPr>
        <w:t xml:space="preserve">How to fix it before defense: </w:t>
      </w:r>
      <w:r>
        <w:t>Simplify slides and speaking points.</w:t>
      </w:r>
    </w:p>
    <w:p>
      <w:r>
        <w:rPr>
          <w:b/>
        </w:rPr>
        <w:t xml:space="preserve">Mention strategy: </w:t>
      </w:r>
      <w:r>
        <w:t>Mention proactively in the opening.</w:t>
      </w:r>
    </w:p>
    <w:p>
      <w:pPr>
        <w:pStyle w:val="Heading3"/>
      </w:pPr>
      <w:r>
        <w:t>15. If the team improvises methodology answers, credibility will drop fast</w:t>
      </w:r>
    </w:p>
    <w:p>
      <w:r>
        <w:rPr>
          <w:b/>
        </w:rPr>
        <w:t xml:space="preserve">Description: </w:t>
      </w:r>
      <w:r>
        <w:t>Methodology questions punish uncertainty more than UI questions do.</w:t>
      </w:r>
    </w:p>
    <w:p>
      <w:r>
        <w:rPr>
          <w:b/>
        </w:rPr>
        <w:t xml:space="preserve">Why it is dangerous: </w:t>
      </w:r>
      <w:r>
        <w:t>A shaky answer can overshadow strong code.</w:t>
      </w:r>
    </w:p>
    <w:p>
      <w:r>
        <w:rPr>
          <w:b/>
        </w:rPr>
        <w:t xml:space="preserve">Probability panelists notice it: </w:t>
      </w:r>
      <w:r>
        <w:t>High</w:t>
      </w:r>
    </w:p>
    <w:p>
      <w:r>
        <w:rPr>
          <w:b/>
        </w:rPr>
        <w:t xml:space="preserve">Impact if noticed: </w:t>
      </w:r>
      <w:r>
        <w:t>Critical</w:t>
      </w:r>
    </w:p>
    <w:p>
      <w:r>
        <w:rPr>
          <w:b/>
        </w:rPr>
        <w:t xml:space="preserve">Severity: </w:t>
      </w:r>
      <w:r>
        <w:t>Critical</w:t>
      </w:r>
    </w:p>
    <w:p>
      <w:r>
        <w:rPr>
          <w:b/>
        </w:rPr>
        <w:t xml:space="preserve">How to defend it verbally: </w:t>
      </w:r>
      <w:r>
        <w:t>Use narrow, memorized, defensible statements only.</w:t>
      </w:r>
    </w:p>
    <w:p>
      <w:r>
        <w:rPr>
          <w:b/>
        </w:rPr>
        <w:t xml:space="preserve">How to fix it before defense: </w:t>
      </w:r>
      <w:r>
        <w:t>Rehearse methodology responses separately from the demo.</w:t>
      </w:r>
    </w:p>
    <w:p>
      <w:r>
        <w:rPr>
          <w:b/>
        </w:rPr>
        <w:t xml:space="preserve">Mention strategy: </w:t>
      </w:r>
      <w:r>
        <w:t>Internal prep only.</w:t>
      </w:r>
    </w:p>
    <w:p>
      <w:pPr>
        <w:pStyle w:val="Heading1"/>
      </w:pPr>
      <w:r>
        <w:rPr>
          <w:color w:val="12274A"/>
        </w:rPr>
        <w:t>10. Demo Battle Plan</w:t>
      </w:r>
    </w:p>
    <w:p>
      <w:pPr>
        <w:pStyle w:val="Heading2"/>
      </w:pPr>
      <w:r>
        <w:rPr>
          <w:color w:val="12274A"/>
        </w:rPr>
        <w:t>Recommended Demo Order</w:t>
      </w:r>
    </w:p>
    <w:p>
      <w:pPr>
        <w:pStyle w:val="ListBullet"/>
      </w:pPr>
      <w:r>
        <w:t>Start with health checks and stable login.</w:t>
      </w:r>
    </w:p>
    <w:p>
      <w:pPr>
        <w:pStyle w:val="ListBullet"/>
      </w:pPr>
      <w:r>
        <w:t>Show role-based web dashboards.</w:t>
      </w:r>
    </w:p>
    <w:p>
      <w:pPr>
        <w:pStyle w:val="ListBullet"/>
      </w:pPr>
      <w:r>
        <w:t>Show teacher class, lesson, and assessment management.</w:t>
      </w:r>
    </w:p>
    <w:p>
      <w:pPr>
        <w:pStyle w:val="ListBullet"/>
      </w:pPr>
      <w:r>
        <w:t>Show student assessment result and intervention trigger path.</w:t>
      </w:r>
    </w:p>
    <w:p>
      <w:pPr>
        <w:pStyle w:val="ListBullet"/>
      </w:pPr>
      <w:r>
        <w:t>Show JA/JAKIPIR only if backend and ai-service are both healthy.</w:t>
      </w:r>
    </w:p>
    <w:p>
      <w:pPr>
        <w:pStyle w:val="ListBullet"/>
      </w:pPr>
      <w:r>
        <w:t>End with admin audit, diagnostics, or reports.</w:t>
      </w:r>
    </w:p>
    <w:p>
      <w:pPr>
        <w:pStyle w:val="Heading2"/>
      </w:pPr>
      <w:r>
        <w:rPr>
          <w:color w:val="12274A"/>
        </w:rPr>
        <w:t>Accounts Needed</w:t>
      </w:r>
    </w:p>
    <w:p>
      <w:pPr>
        <w:pStyle w:val="ListBullet"/>
      </w:pPr>
      <w:r>
        <w:t>1 admin account</w:t>
      </w:r>
    </w:p>
    <w:p>
      <w:pPr>
        <w:pStyle w:val="ListBullet"/>
      </w:pPr>
      <w:r>
        <w:t>1 teacher account with a prepared class</w:t>
      </w:r>
    </w:p>
    <w:p>
      <w:pPr>
        <w:pStyle w:val="ListBullet"/>
      </w:pPr>
      <w:r>
        <w:t>1 above-threshold student account</w:t>
      </w:r>
    </w:p>
    <w:p>
      <w:pPr>
        <w:pStyle w:val="ListBullet"/>
      </w:pPr>
      <w:r>
        <w:t>1 below-threshold student account</w:t>
      </w:r>
    </w:p>
    <w:p>
      <w:pPr>
        <w:pStyle w:val="ListBullet"/>
      </w:pPr>
      <w:r>
        <w:t>1 backup student account</w:t>
      </w:r>
    </w:p>
    <w:p>
      <w:pPr>
        <w:pStyle w:val="Heading2"/>
      </w:pPr>
      <w:r>
        <w:rPr>
          <w:color w:val="12274A"/>
        </w:rPr>
        <w:t>Features to Demo Confidently</w:t>
      </w:r>
    </w:p>
    <w:p>
      <w:pPr>
        <w:pStyle w:val="ListBullet"/>
      </w:pPr>
      <w:r>
        <w:t>Web login and role dashboards</w:t>
      </w:r>
    </w:p>
    <w:p>
      <w:pPr>
        <w:pStyle w:val="ListBullet"/>
      </w:pPr>
      <w:r>
        <w:t>Teacher class workflow</w:t>
      </w:r>
    </w:p>
    <w:p>
      <w:pPr>
        <w:pStyle w:val="ListBullet"/>
      </w:pPr>
      <w:r>
        <w:t>Student assessment result flow</w:t>
      </w:r>
    </w:p>
    <w:p>
      <w:pPr>
        <w:pStyle w:val="ListBullet"/>
      </w:pPr>
      <w:r>
        <w:t>Threshold explanation</w:t>
      </w:r>
    </w:p>
    <w:p>
      <w:pPr>
        <w:pStyle w:val="ListBullet"/>
      </w:pPr>
      <w:r>
        <w:t>Audit or diagnostics</w:t>
      </w:r>
    </w:p>
    <w:p>
      <w:pPr>
        <w:pStyle w:val="Heading2"/>
      </w:pPr>
      <w:r>
        <w:rPr>
          <w:color w:val="12274A"/>
        </w:rPr>
        <w:t>Features to Demo Only If Asked</w:t>
      </w:r>
    </w:p>
    <w:p>
      <w:pPr>
        <w:pStyle w:val="ListBullet"/>
      </w:pPr>
      <w:r>
        <w:t>Live PDF extraction</w:t>
      </w:r>
    </w:p>
    <w:p>
      <w:pPr>
        <w:pStyle w:val="ListBullet"/>
      </w:pPr>
      <w:r>
        <w:t>Teacher mobile</w:t>
      </w:r>
    </w:p>
    <w:p>
      <w:pPr>
        <w:pStyle w:val="ListBullet"/>
      </w:pPr>
      <w:r>
        <w:t>Sparse analytics pages</w:t>
      </w:r>
    </w:p>
    <w:p>
      <w:pPr>
        <w:pStyle w:val="ListBullet"/>
      </w:pPr>
      <w:r>
        <w:t>Admin mobile</w:t>
      </w:r>
    </w:p>
    <w:p>
      <w:pPr>
        <w:pStyle w:val="ListBullet"/>
      </w:pPr>
      <w:r>
        <w:t>Long AI generation jobs</w:t>
      </w:r>
    </w:p>
    <w:p>
      <w:pPr>
        <w:pStyle w:val="Heading2"/>
      </w:pPr>
      <w:r>
        <w:rPr>
          <w:color w:val="12274A"/>
        </w:rPr>
        <w:t>Emergency Fallback</w:t>
      </w:r>
    </w:p>
    <w:p>
      <w:pPr>
        <w:pStyle w:val="ListBullet"/>
      </w:pPr>
      <w:r>
        <w:t>Pivot to screenshots or video if runtime breaks.</w:t>
      </w:r>
    </w:p>
    <w:p>
      <w:pPr>
        <w:pStyle w:val="ListBullet"/>
      </w:pPr>
      <w:r>
        <w:t>Keep AI as optional rather than essential to proving the thesis.</w:t>
      </w:r>
    </w:p>
    <w:p>
      <w:pPr>
        <w:pStyle w:val="ListBullet"/>
      </w:pPr>
      <w:r>
        <w:t>Use web as the main demonstration surface.</w:t>
      </w:r>
    </w:p>
    <w:p>
      <w:pPr>
        <w:pStyle w:val="Heading2"/>
      </w:pPr>
      <w:r>
        <w:rPr>
          <w:color w:val="12274A"/>
        </w:rPr>
        <w:t>Contingency Lines</w:t>
      </w:r>
    </w:p>
    <w:p>
      <w:r>
        <w:rPr>
          <w:b/>
        </w:rPr>
        <w:t xml:space="preserve">If AI is slow: </w:t>
      </w:r>
      <w:r>
        <w:t>The AI-assisted features run asynchronously, so we prepared verified outputs to keep the defense efficient while still showing the real workflow.</w:t>
      </w:r>
    </w:p>
    <w:p>
      <w:r>
        <w:rPr>
          <w:b/>
        </w:rPr>
        <w:t xml:space="preserve">If backend fails: </w:t>
      </w:r>
      <w:r>
        <w:t>The repository and architecture remain real, but the current local runtime needs recovery. We can still present verified implementation evidence and prepared artifacts.</w:t>
      </w:r>
    </w:p>
    <w:p>
      <w:r>
        <w:rPr>
          <w:b/>
        </w:rPr>
        <w:t xml:space="preserve">If mobile fails: </w:t>
      </w:r>
      <w:r>
        <w:t>The web system is the stronger primary demonstration surface today, and the mobile prototype remains part of the broader system scope.</w:t>
      </w:r>
    </w:p>
    <w:p>
      <w:pPr>
        <w:pStyle w:val="Heading1"/>
      </w:pPr>
      <w:r>
        <w:rPr>
          <w:color w:val="12274A"/>
        </w:rPr>
        <w:t>11. Dangerous Claims to Avoid</w:t>
      </w:r>
    </w:p>
    <w:p>
      <w:r>
        <w:rPr>
          <w:b/>
        </w:rPr>
        <w:t xml:space="preserve">Dangerous claim: </w:t>
      </w:r>
      <w:r>
        <w:t>The AI is fully accurate.</w:t>
      </w:r>
    </w:p>
    <w:p>
      <w:r>
        <w:rPr>
          <w:b/>
        </w:rPr>
        <w:t xml:space="preserve">Safer version: </w:t>
      </w:r>
      <w:r>
        <w:t>The AI is grounded and assistive, but teacher and student users should still review outputs critically because AI responses are not perfect.</w:t>
      </w:r>
    </w:p>
    <w:p>
      <w:r>
        <w:rPr>
          <w:b/>
        </w:rPr>
        <w:t xml:space="preserve">Dangerous claim: </w:t>
      </w:r>
      <w:r>
        <w:t>The system fully replaces teacher intervention.</w:t>
      </w:r>
    </w:p>
    <w:p>
      <w:r>
        <w:rPr>
          <w:b/>
        </w:rPr>
        <w:t xml:space="preserve">Safer version: </w:t>
      </w:r>
      <w:r>
        <w:t>The system supports teachers by surfacing learning gaps and assisting remedial planning, but teacher judgment remains central.</w:t>
      </w:r>
    </w:p>
    <w:p>
      <w:r>
        <w:rPr>
          <w:b/>
        </w:rPr>
        <w:t xml:space="preserve">Dangerous claim: </w:t>
      </w:r>
      <w:r>
        <w:t>The platform is ready for full production deployment.</w:t>
      </w:r>
    </w:p>
    <w:p>
      <w:r>
        <w:rPr>
          <w:b/>
        </w:rPr>
        <w:t xml:space="preserve">Safer version: </w:t>
      </w:r>
      <w:r>
        <w:t>The platform is best described as a technically mature prototype that is strongest for controlled pilot preparation.</w:t>
      </w:r>
    </w:p>
    <w:p>
      <w:r>
        <w:rPr>
          <w:b/>
        </w:rPr>
        <w:t xml:space="preserve">Dangerous claim: </w:t>
      </w:r>
      <w:r>
        <w:t>The AI never hallucinates.</w:t>
      </w:r>
    </w:p>
    <w:p>
      <w:r>
        <w:rPr>
          <w:b/>
        </w:rPr>
        <w:t xml:space="preserve">Safer version: </w:t>
      </w:r>
      <w:r>
        <w:t>The system uses grounding and policy controls to reduce hallucination risk, but it does not claim zero-error AI behavior.</w:t>
      </w:r>
    </w:p>
    <w:p>
      <w:r>
        <w:rPr>
          <w:b/>
        </w:rPr>
        <w:t xml:space="preserve">Dangerous claim: </w:t>
      </w:r>
      <w:r>
        <w:t>The system supports all subjects completely.</w:t>
      </w:r>
    </w:p>
    <w:p>
      <w:r>
        <w:rPr>
          <w:b/>
        </w:rPr>
        <w:t xml:space="preserve">Safer version: </w:t>
      </w:r>
      <w:r>
        <w:t>The system is designed for broad secondary-school use, but the safest defense scope is the current implemented and demonstrated coverage.</w:t>
      </w:r>
    </w:p>
    <w:p>
      <w:r>
        <w:rPr>
          <w:b/>
        </w:rPr>
        <w:t xml:space="preserve">Dangerous claim: </w:t>
      </w:r>
      <w:r>
        <w:t>The platform is already proven effective.</w:t>
      </w:r>
    </w:p>
    <w:p>
      <w:r>
        <w:rPr>
          <w:b/>
        </w:rPr>
        <w:t xml:space="preserve">Safer version: </w:t>
      </w:r>
      <w:r>
        <w:t>The current study demonstrates implementation feasibility and workflow integration; larger-scale outcome validation remains future work.</w:t>
      </w:r>
    </w:p>
    <w:p>
      <w:r>
        <w:rPr>
          <w:b/>
        </w:rPr>
        <w:t xml:space="preserve">Dangerous claim: </w:t>
      </w:r>
      <w:r>
        <w:t>Mobile fully matches the web app.</w:t>
      </w:r>
    </w:p>
    <w:p>
      <w:r>
        <w:rPr>
          <w:b/>
        </w:rPr>
        <w:t xml:space="preserve">Safer version: </w:t>
      </w:r>
      <w:r>
        <w:t>Mobile access is implemented, but feature parity differs by role and workflow.</w:t>
      </w:r>
    </w:p>
    <w:p>
      <w:r>
        <w:rPr>
          <w:b/>
        </w:rPr>
        <w:t xml:space="preserve">Dangerous claim: </w:t>
      </w:r>
      <w:r>
        <w:t>The threshold of 74% is universally correct.</w:t>
      </w:r>
    </w:p>
    <w:p>
      <w:r>
        <w:rPr>
          <w:b/>
        </w:rPr>
        <w:t xml:space="preserve">Safer version: </w:t>
      </w:r>
      <w:r>
        <w:t>The current system uses 74% as its configurable mastery cutoff within project scope and it should still be validated against school policy.</w:t>
      </w:r>
    </w:p>
    <w:p>
      <w:r>
        <w:rPr>
          <w:b/>
        </w:rPr>
        <w:t xml:space="preserve">Dangerous claim: </w:t>
      </w:r>
      <w:r>
        <w:t>The AI can grade everything safely.</w:t>
      </w:r>
    </w:p>
    <w:p>
      <w:r>
        <w:rPr>
          <w:b/>
        </w:rPr>
        <w:t xml:space="preserve">Safer version: </w:t>
      </w:r>
      <w:r>
        <w:t>The AI assists with support and generation workflows, while official academic records and final grading remain outside direct AI authority.</w:t>
      </w:r>
    </w:p>
    <w:p>
      <w:r>
        <w:rPr>
          <w:b/>
        </w:rPr>
        <w:t xml:space="preserve">Dangerous claim: </w:t>
      </w:r>
      <w:r>
        <w:t>The school can deploy this with no special maintenance.</w:t>
      </w:r>
    </w:p>
    <w:p>
      <w:r>
        <w:rPr>
          <w:b/>
        </w:rPr>
        <w:t xml:space="preserve">Safer version: </w:t>
      </w:r>
      <w:r>
        <w:t>A controlled pilot is a more honest deployment claim, especially for the AI-enabled stack.</w:t>
      </w:r>
    </w:p>
    <w:p>
      <w:r>
        <w:rPr>
          <w:b/>
        </w:rPr>
        <w:t xml:space="preserve">Dangerous claim: </w:t>
      </w:r>
      <w:r>
        <w:t>Our charts already prove long-term learning improvement.</w:t>
      </w:r>
    </w:p>
    <w:p>
      <w:r>
        <w:rPr>
          <w:b/>
        </w:rPr>
        <w:t xml:space="preserve">Safer version: </w:t>
      </w:r>
      <w:r>
        <w:t>The analytics and reports demonstrate workflow visibility, but not full long-term educational impact by themselves.</w:t>
      </w:r>
    </w:p>
    <w:p>
      <w:r>
        <w:rPr>
          <w:b/>
        </w:rPr>
        <w:t xml:space="preserve">Dangerous claim: </w:t>
      </w:r>
      <w:r>
        <w:t>The system is fully compliant with every privacy requirement.</w:t>
      </w:r>
    </w:p>
    <w:p>
      <w:r>
        <w:rPr>
          <w:b/>
        </w:rPr>
        <w:t xml:space="preserve">Safer version: </w:t>
      </w:r>
      <w:r>
        <w:t>The system implements concrete security and privacy-aware controls, but institutional compliance still depends on policy, governance, and rollout review.</w:t>
      </w:r>
    </w:p>
    <w:p>
      <w:pPr>
        <w:pStyle w:val="Heading1"/>
      </w:pPr>
      <w:r>
        <w:rPr>
          <w:color w:val="12274A"/>
        </w:rPr>
        <w:t>12. Last-Minute Fix Plan</w:t>
      </w:r>
    </w:p>
    <w:p>
      <w:pPr>
        <w:pStyle w:val="Heading2"/>
      </w:pPr>
      <w:r>
        <w:rPr>
          <w:color w:val="12274A"/>
        </w:rPr>
        <w:t>Must fix before defense</w:t>
      </w:r>
    </w:p>
    <w:p>
      <w:pPr>
        <w:pStyle w:val="ListBullet"/>
      </w:pPr>
      <w:r>
        <w:t>Restore backend runtime and verify `http://localhost:3000/api/health/live` and `http://localhost:3000/api/health/ready` on the actual defense machine.</w:t>
      </w:r>
    </w:p>
    <w:p>
      <w:pPr>
        <w:pStyle w:val="ListBullet"/>
      </w:pPr>
      <w:r>
        <w:t>Correct the title to include the missing word `System`.</w:t>
      </w:r>
    </w:p>
    <w:p>
      <w:pPr>
        <w:pStyle w:val="ListBullet"/>
      </w:pPr>
      <w:r>
        <w:t>Replace or narrow all remaining paper lines that still imply `all subjects and grade levels` have already been fully validated.</w:t>
      </w:r>
    </w:p>
    <w:p>
      <w:pPr>
        <w:pStyle w:val="ListBullet"/>
      </w:pPr>
      <w:r>
        <w:t>Prepare seeded accounts and data that visibly show the 74% threshold, an intervention case, teacher class management, student assessment history, and at least one report/export path.</w:t>
      </w:r>
    </w:p>
    <w:p>
      <w:pPr>
        <w:pStyle w:val="ListBullet"/>
      </w:pPr>
      <w:r>
        <w:t>Rehearse one honest answer for AI limitations, one for methodology limitations, and one for deployment limitations.</w:t>
      </w:r>
    </w:p>
    <w:p>
      <w:pPr>
        <w:pStyle w:val="Heading2"/>
      </w:pPr>
      <w:r>
        <w:rPr>
          <w:color w:val="12274A"/>
        </w:rPr>
        <w:t>Should fix before defense</w:t>
      </w:r>
    </w:p>
    <w:p>
      <w:pPr>
        <w:pStyle w:val="ListBullet"/>
      </w:pPr>
      <w:r>
        <w:t>Prepare one known-good PDF extraction file and screenshots of a prior successful extraction and apply flow.</w:t>
      </w:r>
    </w:p>
    <w:p>
      <w:pPr>
        <w:pStyle w:val="ListBullet"/>
      </w:pPr>
      <w:r>
        <w:t>Seed at least a few evaluation records if the team intends to mention evaluation workflows.</w:t>
      </w:r>
    </w:p>
    <w:p>
      <w:pPr>
        <w:pStyle w:val="ListBullet"/>
      </w:pPr>
      <w:r>
        <w:t>Verify teacher mobile on the exact device to be used, or remove it from the live plan.</w:t>
      </w:r>
    </w:p>
    <w:p>
      <w:pPr>
        <w:pStyle w:val="ListBullet"/>
      </w:pPr>
      <w:r>
        <w:t>Create a one-page evidence cheat sheet with key repo file paths and key paper corrections.</w:t>
      </w:r>
    </w:p>
    <w:p>
      <w:pPr>
        <w:pStyle w:val="ListBullet"/>
      </w:pPr>
      <w:r>
        <w:t>Standardize naming so the team consistently says `Nexora`, `JA/JAKIPIR mentor`, `LXP intervention`, and `74% threshold`.</w:t>
      </w:r>
    </w:p>
    <w:p>
      <w:pPr>
        <w:pStyle w:val="Heading2"/>
      </w:pPr>
      <w:r>
        <w:rPr>
          <w:color w:val="12274A"/>
        </w:rPr>
        <w:t>Nice to fix</w:t>
      </w:r>
    </w:p>
    <w:p>
      <w:pPr>
        <w:pStyle w:val="ListBullet"/>
      </w:pPr>
      <w:r>
        <w:t>Tighten literature wording that sounds dramatic or overly absolute.</w:t>
      </w:r>
    </w:p>
    <w:p>
      <w:pPr>
        <w:pStyle w:val="ListBullet"/>
      </w:pPr>
      <w:r>
        <w:t>Add one stronger privacy/governance paragraph for minors and AI usage.</w:t>
      </w:r>
    </w:p>
    <w:p>
      <w:pPr>
        <w:pStyle w:val="ListBullet"/>
      </w:pPr>
      <w:r>
        <w:t>Trim any slide content that overexplains observability or infrastructure before the core thesis story is clear.</w:t>
      </w:r>
    </w:p>
    <w:p>
      <w:pPr>
        <w:pStyle w:val="ListBullet"/>
      </w:pPr>
      <w:r>
        <w:t>Warm the Ollama models and cache key pages/screens before the panel begins.</w:t>
      </w:r>
    </w:p>
    <w:p>
      <w:pPr>
        <w:pStyle w:val="Heading2"/>
      </w:pPr>
      <w:r>
        <w:rPr>
          <w:color w:val="12274A"/>
        </w:rPr>
        <w:t>Can be explained as limitation</w:t>
      </w:r>
    </w:p>
    <w:p>
      <w:pPr>
        <w:pStyle w:val="ListBullet"/>
      </w:pPr>
      <w:r>
        <w:t>No offline mode.</w:t>
      </w:r>
    </w:p>
    <w:p>
      <w:pPr>
        <w:pStyle w:val="ListBullet"/>
      </w:pPr>
      <w:r>
        <w:t>Admin mobile is not a main supported workflow.</w:t>
      </w:r>
    </w:p>
    <w:p>
      <w:pPr>
        <w:pStyle w:val="ListBullet"/>
      </w:pPr>
      <w:r>
        <w:t>Large-scale outcome validation is not yet complete.</w:t>
      </w:r>
    </w:p>
    <w:p>
      <w:pPr>
        <w:pStyle w:val="ListBullet"/>
      </w:pPr>
      <w:r>
        <w:t>The AI is grounded and useful, but not claimed as perfect.</w:t>
      </w:r>
    </w:p>
    <w:p>
      <w:pPr>
        <w:pStyle w:val="Heading1"/>
      </w:pPr>
      <w:r>
        <w:rPr>
          <w:color w:val="12274A"/>
        </w:rPr>
        <w:t>13. Final Defense Strategy</w:t>
      </w:r>
    </w:p>
    <w:p>
      <w:pPr>
        <w:pStyle w:val="Heading2"/>
      </w:pPr>
      <w:r>
        <w:rPr>
          <w:color w:val="12274A"/>
        </w:rPr>
        <w:t>What to Emphasize</w:t>
      </w:r>
    </w:p>
    <w:p>
      <w:pPr>
        <w:pStyle w:val="ListBullet"/>
      </w:pPr>
      <w:r>
        <w:t>Integrated LMS-to-intervention workflow</w:t>
      </w:r>
    </w:p>
    <w:p>
      <w:pPr>
        <w:pStyle w:val="ListBullet"/>
      </w:pPr>
      <w:r>
        <w:t>Real backend, frontend, ai-service, and mobile code</w:t>
      </w:r>
    </w:p>
    <w:p>
      <w:pPr>
        <w:pStyle w:val="ListBullet"/>
      </w:pPr>
      <w:r>
        <w:t>Teacher-guided AI support</w:t>
      </w:r>
    </w:p>
    <w:p>
      <w:pPr>
        <w:pStyle w:val="ListBullet"/>
      </w:pPr>
      <w:r>
        <w:t>74% threshold consistency in code</w:t>
      </w:r>
    </w:p>
    <w:p>
      <w:pPr>
        <w:pStyle w:val="ListBullet"/>
      </w:pPr>
      <w:r>
        <w:t>Role-based governance and auditability</w:t>
      </w:r>
    </w:p>
    <w:p>
      <w:pPr>
        <w:pStyle w:val="Heading2"/>
      </w:pPr>
      <w:r>
        <w:rPr>
          <w:color w:val="12274A"/>
        </w:rPr>
        <w:t>What to Downplay</w:t>
      </w:r>
    </w:p>
    <w:p>
      <w:pPr>
        <w:pStyle w:val="ListBullet"/>
      </w:pPr>
      <w:r>
        <w:t>Full production-readiness claims</w:t>
      </w:r>
    </w:p>
    <w:p>
      <w:pPr>
        <w:pStyle w:val="ListBullet"/>
      </w:pPr>
      <w:r>
        <w:t>Full mobile parity claims</w:t>
      </w:r>
    </w:p>
    <w:p>
      <w:pPr>
        <w:pStyle w:val="ListBullet"/>
      </w:pPr>
      <w:r>
        <w:t>Perfect AI accuracy claims</w:t>
      </w:r>
    </w:p>
    <w:p>
      <w:pPr>
        <w:pStyle w:val="ListBullet"/>
      </w:pPr>
      <w:r>
        <w:t>Any unsupported outcome-improvement claims</w:t>
      </w:r>
    </w:p>
    <w:p>
      <w:pPr>
        <w:pStyle w:val="Heading2"/>
      </w:pPr>
      <w:r>
        <w:rPr>
          <w:color w:val="12274A"/>
        </w:rPr>
        <w:t>What to Admit Honestly</w:t>
      </w:r>
    </w:p>
    <w:p>
      <w:pPr>
        <w:pStyle w:val="ListBullet"/>
      </w:pPr>
      <w:r>
        <w:t>Implementation readiness is stronger than large-scale impact validation.</w:t>
      </w:r>
    </w:p>
    <w:p>
      <w:pPr>
        <w:pStyle w:val="ListBullet"/>
      </w:pPr>
      <w:r>
        <w:t>The AI is useful and grounded, but not perfect.</w:t>
      </w:r>
    </w:p>
    <w:p>
      <w:pPr>
        <w:pStyle w:val="ListBullet"/>
      </w:pPr>
      <w:r>
        <w:t>Deployment still needs pilot-stage operational validation.</w:t>
      </w:r>
    </w:p>
    <w:p>
      <w:pPr>
        <w:pStyle w:val="ListBullet"/>
      </w:pPr>
      <w:r>
        <w:t>Some mobile and analytics areas are weaker than the core web LMS flow.</w:t>
      </w:r>
    </w:p>
    <w:p>
      <w:pPr>
        <w:pStyle w:val="Heading1"/>
      </w:pPr>
      <w:r>
        <w:rPr>
          <w:color w:val="12274A"/>
        </w:rPr>
        <w:t>14. Appendix</w:t>
      </w:r>
    </w:p>
    <w:p>
      <w:pPr>
        <w:pStyle w:val="Heading2"/>
      </w:pPr>
      <w:r>
        <w:rPr>
          <w:color w:val="12274A"/>
        </w:rPr>
        <w:t>Commands Run</w:t>
      </w:r>
    </w:p>
    <w:p>
      <w:pPr>
        <w:pStyle w:val="ListBullet"/>
      </w:pPr>
      <w:r>
        <w:t>Read AGENTS, subsystem AGENTS, repo README, package manifests, env examples, docker-compose, concept paper text export, chapter docs, prior audit docs, and extracted paper text.</w:t>
      </w:r>
    </w:p>
    <w:p>
      <w:pPr>
        <w:pStyle w:val="ListBullet"/>
      </w:pPr>
      <w:r>
        <w:t>Extracted text from the provided PDF into artifacts/may03_chapters1_4_extracted.txt with pypdf.</w:t>
      </w:r>
    </w:p>
    <w:p>
      <w:pPr>
        <w:pStyle w:val="ListBullet"/>
      </w:pPr>
      <w:r>
        <w:t>Searched repo and paper text for threshold, RAG, pgvector, AI, OTP, mobile, evaluation, privacy, and deployment evidence.</w:t>
      </w:r>
    </w:p>
    <w:p>
      <w:pPr>
        <w:pStyle w:val="ListBullet"/>
      </w:pPr>
      <w:r>
        <w:t>Checked runtime with localhost probes: frontend 3001 responded 200, ai-service 8000/ready responded healthy, backend 3000 was unreachable.</w:t>
      </w:r>
    </w:p>
    <w:p>
      <w:pPr>
        <w:pStyle w:val="Heading2"/>
      </w:pPr>
      <w:r>
        <w:rPr>
          <w:color w:val="12274A"/>
        </w:rPr>
        <w:t>Assumptions Made</w:t>
      </w:r>
    </w:p>
    <w:p>
      <w:pPr>
        <w:pStyle w:val="ListBullet"/>
      </w:pPr>
      <w:r>
        <w:t>Because backend port 3000 was not reachable during this run, full end-to-end LMS runtime verification was not possible.</w:t>
      </w:r>
    </w:p>
    <w:p>
      <w:pPr>
        <w:pStyle w:val="ListBullet"/>
      </w:pPr>
      <w:r>
        <w:t>Static code, current paper text, repo documentation, and current partial runtime checks were combined for the final defense package.</w:t>
      </w:r>
    </w:p>
    <w:p>
      <w:pPr>
        <w:pStyle w:val="ListBullet"/>
      </w:pPr>
      <w:r>
        <w:t>Where older repo audits conflicted with current code, current code and current extracted paper text were treated as authoritative.</w:t>
      </w:r>
    </w:p>
    <w:p>
      <w:pPr>
        <w:pStyle w:val="ListBullet"/>
      </w:pPr>
      <w:r>
        <w:t>This package is optimized for hostile-but-fair defense preparation, so it intentionally highlights vulnerabilities rather than flattering the project.</w:t>
      </w:r>
    </w:p>
    <w:p>
      <w:pPr>
        <w:pStyle w:val="Heading2"/>
      </w:pPr>
      <w:r>
        <w:rPr>
          <w:color w:val="12274A"/>
        </w:rPr>
        <w:t>Unverified Claims</w:t>
      </w:r>
    </w:p>
    <w:p>
      <w:pPr>
        <w:pStyle w:val="ListBullet"/>
      </w:pPr>
      <w:r>
        <w:t>No new classroom-outcome statistics were generated in this run.</w:t>
      </w:r>
    </w:p>
    <w:p>
      <w:pPr>
        <w:pStyle w:val="ListBullet"/>
      </w:pPr>
      <w:r>
        <w:t>Teacher mobile and all report/export flows were not fully re-walked live in the current session.</w:t>
      </w:r>
    </w:p>
    <w:p>
      <w:pPr>
        <w:pStyle w:val="ListBullet"/>
      </w:pPr>
      <w:r>
        <w:t>The exact live seed-data counts in the current database were not re-queried because backend runtime was unavailable.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